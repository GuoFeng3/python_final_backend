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房屋交易数据分析系统 - 后端接口文档</w:t>
      </w:r>
    </w:p>
    <w:p>
      <w:r>
        <w:t>技术栈</w:t>
      </w:r>
    </w:p>
    <w:p>
      <w:r>
        <w:t>Web框架: Flask 2.0+</w:t>
      </w:r>
    </w:p>
    <w:p>
      <w:r>
        <w:t>ORM: SQLAlchemy</w:t>
      </w:r>
    </w:p>
    <w:p>
      <w:r>
        <w:t>数据库: MySQL/PostgreSQL</w:t>
      </w:r>
    </w:p>
    <w:p>
      <w:r>
        <w:t>数据处理: NumPy, Pandas</w:t>
      </w:r>
    </w:p>
    <w:p>
      <w:r>
        <w:t>部署: Gunicorn + Nginx</w:t>
      </w:r>
    </w:p>
    <w:p>
      <w:r>
        <w:t>后端核心代码展示：</w:t>
      </w:r>
    </w:p>
    <w:p>
      <w:r>
        <w:t>def add_data(request):</w:t>
      </w:r>
    </w:p>
    <w:p>
      <w:r>
        <w:t xml:space="preserve">    """</w:t>
      </w:r>
    </w:p>
    <w:p>
      <w:r>
        <w:t xml:space="preserve">    接收CSV文件并存入数据库</w:t>
      </w:r>
    </w:p>
    <w:p>
      <w:r>
        <w:t xml:space="preserve">    参数：file (CSV文件)</w:t>
      </w:r>
    </w:p>
    <w:p>
      <w:r>
        <w:t xml:space="preserve">    """</w:t>
      </w:r>
    </w:p>
    <w:p>
      <w:r>
        <w:t xml:space="preserve">    if request.method != 'POST':</w:t>
      </w:r>
    </w:p>
    <w:p>
      <w:r>
        <w:t xml:space="preserve">    file = request.FILES.get('file')</w:t>
      </w:r>
    </w:p>
    <w:p>
      <w:r>
        <w:t xml:space="preserve">    if not file:</w:t>
      </w:r>
    </w:p>
    <w:p>
      <w:r>
        <w:t xml:space="preserve">    city_param = request.POST.get('city')</w:t>
      </w:r>
    </w:p>
    <w:p>
      <w:r>
        <w:t xml:space="preserve">    try:</w:t>
      </w:r>
    </w:p>
    <w:p>
      <w:r>
        <w:t xml:space="preserve">        rows = []</w:t>
      </w:r>
    </w:p>
    <w:p>
      <w:r>
        <w:t xml:space="preserve">        if file.name.endswith(('.xlsx', '.xls')):</w:t>
      </w:r>
    </w:p>
    <w:p>
      <w:r>
        <w:t xml:space="preserve">            try:</w:t>
      </w:r>
    </w:p>
    <w:p>
      <w:r>
        <w:t xml:space="preserve">                # 读取Excel文件</w:t>
      </w:r>
    </w:p>
    <w:p>
      <w:r>
        <w:t xml:space="preserve">                # dtype=str 确保所有字段读取为字符串，fillna('') 处理空值</w:t>
      </w:r>
    </w:p>
    <w:p>
      <w:r>
        <w:t xml:space="preserve">                df = pd.read_excel(file, dtype=str)</w:t>
      </w:r>
    </w:p>
    <w:p>
      <w:r>
        <w:t xml:space="preserve">                df = df.fillna('')</w:t>
      </w:r>
    </w:p>
    <w:p>
      <w:r>
        <w:t xml:space="preserve">                rows = df.to_dict('records')</w:t>
      </w:r>
    </w:p>
    <w:p>
      <w:r>
        <w:t xml:space="preserve">            except ImportError:</w:t>
      </w:r>
    </w:p>
    <w:p>
      <w:r>
        <w:t xml:space="preserve">            except Exception as e:</w:t>
      </w:r>
    </w:p>
    <w:p>
      <w:r>
        <w:t xml:space="preserve">        else:</w:t>
      </w:r>
    </w:p>
    <w:p>
      <w:r>
        <w:t xml:space="preserve">            # 读取CSV文件</w:t>
      </w:r>
    </w:p>
    <w:p>
      <w:r>
        <w:t xml:space="preserve">            decoded_file = file.read().decode('utf-8')</w:t>
      </w:r>
    </w:p>
    <w:p>
      <w:r>
        <w:t xml:space="preserve">            io_string = io.StringIO(decoded_file)</w:t>
      </w:r>
    </w:p>
    <w:p>
      <w:r>
        <w:t xml:space="preserve">            rows = csv.DictReader(io_string)</w:t>
      </w:r>
    </w:p>
    <w:p>
      <w:r>
        <w:t xml:space="preserve">        house_deals = []</w:t>
      </w:r>
    </w:p>
    <w:p>
      <w:r>
        <w:t xml:space="preserve">        for row in rows:</w:t>
      </w:r>
    </w:p>
    <w:p>
      <w:r>
        <w:t xml:space="preserve">            # 数据清洗与转换</w:t>
      </w:r>
    </w:p>
    <w:p>
      <w:r>
        <w:t xml:space="preserve">            try:</w:t>
      </w:r>
    </w:p>
    <w:p>
      <w:r>
        <w:t xml:space="preserve">                # 辅助函数：安全获取字符串值</w:t>
      </w:r>
    </w:p>
    <w:p>
      <w:r>
        <w:t xml:space="preserve">                def get_val(key):</w:t>
      </w:r>
    </w:p>
    <w:p>
      <w:r>
        <w:t xml:space="preserve">                    val = row.get(key, '')</w:t>
      </w:r>
    </w:p>
    <w:p>
      <w:r>
        <w:t xml:space="preserve">                    return str(val).strip() if val is not None else ''</w:t>
      </w:r>
    </w:p>
    <w:p>
      <w:r>
        <w:t xml:space="preserve">                # 处理面积：去除 '㎡'</w:t>
      </w:r>
    </w:p>
    <w:p>
      <w:r>
        <w:t xml:space="preserve">                area_str = get_val('area').replace('㎡', '')</w:t>
      </w:r>
    </w:p>
    <w:p>
      <w:r>
        <w:t xml:space="preserve">                area = float(area_str) if area_str else 0.0</w:t>
      </w:r>
    </w:p>
    <w:p>
      <w:r>
        <w:t xml:space="preserve">                # 处理成交价：去除 '万'</w:t>
      </w:r>
    </w:p>
    <w:p>
      <w:r>
        <w:t xml:space="preserve">                price_str = get_val('deal_price').replace('万', '')</w:t>
      </w:r>
    </w:p>
    <w:p>
      <w:r>
        <w:t xml:space="preserve">                deal_price = int(float(price_str)) if price_str else 0</w:t>
      </w:r>
    </w:p>
    <w:p>
      <w:r>
        <w:t xml:space="preserve">                # 处理日期</w:t>
      </w:r>
    </w:p>
    <w:p>
      <w:r>
        <w:t xml:space="preserve">                deal_date_str = get_val('deal_date')</w:t>
      </w:r>
    </w:p>
    <w:p>
      <w:r>
        <w:t xml:space="preserve">                deal_date = None</w:t>
      </w:r>
    </w:p>
    <w:p>
      <w:r>
        <w:t xml:space="preserve">                if deal_date_str and deal_date_str.lower() != 'nan':</w:t>
      </w:r>
    </w:p>
    <w:p>
      <w:r>
        <w:t xml:space="preserve">                    try:</w:t>
      </w:r>
    </w:p>
    <w:p>
      <w:r>
        <w:t xml:space="preserve">                        # 尝试使用 dateutil 解析日期</w:t>
      </w:r>
    </w:p>
    <w:p>
      <w:r>
        <w:t xml:space="preserve">                        deal_date = date_parser.parse(deal_date_str).date()</w:t>
      </w:r>
    </w:p>
    <w:p>
      <w:r>
        <w:t xml:space="preserve">                    except (ValueError, TypeError):</w:t>
      </w:r>
    </w:p>
    <w:p>
      <w:r>
        <w:t xml:space="preserve">                        # 如果解析失败，打印错误并跳过日期字段</w:t>
      </w:r>
    </w:p>
    <w:p>
      <w:r>
        <w:t xml:space="preserve">                        print(f"Invalid date format: {deal_date_str}, row: {row}")</w:t>
      </w:r>
    </w:p>
    <w:p>
      <w:r>
        <w:t xml:space="preserve">                        continue</w:t>
      </w:r>
    </w:p>
    <w:p>
      <w:r>
        <w:t xml:space="preserve">                # 确定城市</w:t>
      </w:r>
    </w:p>
    <w:p>
      <w:r>
        <w:t xml:space="preserve">                # 优先级：参数 &gt; CSV列 &gt; 默认(北京)</w:t>
      </w:r>
    </w:p>
    <w:p>
      <w:r>
        <w:t xml:space="preserve">                city_val = city_param if city_param else get_val('city')</w:t>
      </w:r>
    </w:p>
    <w:p>
      <w:r>
        <w:t xml:space="preserve">                if not city_val:</w:t>
      </w:r>
    </w:p>
    <w:p>
      <w:r>
        <w:t xml:space="preserve">                    city_val = '北京'</w:t>
      </w:r>
    </w:p>
    <w:p>
      <w:r>
        <w:t xml:space="preserve">                # 创建模型实例</w:t>
      </w:r>
    </w:p>
    <w:p>
      <w:r>
        <w:t xml:space="preserve">                deal = HouseDeal(</w:t>
      </w:r>
    </w:p>
    <w:p>
      <w:r>
        <w:t xml:space="preserve">                    house_id=get_val('house_id'),</w:t>
      </w:r>
    </w:p>
    <w:p>
      <w:r>
        <w:t xml:space="preserve">                    title=get_val('title'),</w:t>
      </w:r>
    </w:p>
    <w:p>
      <w:r>
        <w:t xml:space="preserve">                    city=city_val,</w:t>
      </w:r>
    </w:p>
    <w:p>
      <w:r>
        <w:t xml:space="preserve">                    district=get_val('district'),</w:t>
      </w:r>
    </w:p>
    <w:p>
      <w:r>
        <w:t xml:space="preserve">                    district_area=get_val('district_area'),</w:t>
      </w:r>
    </w:p>
    <w:p>
      <w:r>
        <w:t xml:space="preserve">                    layout=get_val('layout'),</w:t>
      </w:r>
    </w:p>
    <w:p>
      <w:r>
        <w:t xml:space="preserve">                    area=area,</w:t>
      </w:r>
    </w:p>
    <w:p>
      <w:r>
        <w:t xml:space="preserve">                    floor=get_val('floor'),</w:t>
      </w:r>
    </w:p>
    <w:p>
      <w:r>
        <w:t xml:space="preserve">                    direction=get_val('direction'),</w:t>
      </w:r>
    </w:p>
    <w:p>
      <w:r>
        <w:t xml:space="preserve">                    deal_price=deal_price,</w:t>
      </w:r>
    </w:p>
    <w:p>
      <w:r>
        <w:t xml:space="preserve">                    deal_unit_price=get_val('deal_unit_price'),</w:t>
      </w:r>
    </w:p>
    <w:p>
      <w:r>
        <w:t xml:space="preserve">                    deal_date=deal_date</w:t>
      </w:r>
    </w:p>
    <w:p>
      <w:r>
        <w:t xml:space="preserve">                )</w:t>
      </w:r>
    </w:p>
    <w:p>
      <w:r>
        <w:t xml:space="preserve">                house_deals.append(deal)</w:t>
      </w:r>
    </w:p>
    <w:p>
      <w:r>
        <w:t xml:space="preserve">            except ValueError as e:</w:t>
      </w:r>
    </w:p>
    <w:p>
      <w:r>
        <w:t xml:space="preserve">                print(f"Skipping row due to error: {e}, row: {row}")</w:t>
      </w:r>
    </w:p>
    <w:p>
      <w:r>
        <w:t xml:space="preserve">                continue</w:t>
      </w:r>
    </w:p>
    <w:p>
      <w:r>
        <w:t xml:space="preserve">        # 批量插入数据库</w:t>
      </w:r>
    </w:p>
    <w:p>
      <w:r>
        <w:t xml:space="preserve">        if house_deals:</w:t>
      </w:r>
    </w:p>
    <w:p>
      <w:r>
        <w:t xml:space="preserve">            HouseDeal.objects.bulk_create(house_deals)</w:t>
      </w:r>
    </w:p>
    <w:p>
      <w:r>
        <w:t xml:space="preserve">    except Exception as e:</w:t>
      </w:r>
    </w:p>
    <w:p>
      <w:r>
        <w:t>请求处理：</w:t>
      </w:r>
    </w:p>
    <w:p>
      <w:r>
        <w:t>仅支持POST请求，其他请求方法返回405错误；</w:t>
      </w:r>
    </w:p>
    <w:p>
      <w:r>
        <w:t>使用@csrf_exempt 装饰器允许跨站请求</w:t>
      </w:r>
    </w:p>
    <w:p>
      <w:r>
        <w:t>文件接收：</w:t>
      </w:r>
    </w:p>
    <w:p>
      <w:r>
        <w:t>接收名为'file'的文件上传参数；</w:t>
      </w:r>
    </w:p>
    <w:p>
      <w:r>
        <w:t>接收可选的'city'城市参数</w:t>
      </w:r>
    </w:p>
    <w:p>
      <w:r>
        <w:t>文件类型处理：</w:t>
      </w:r>
    </w:p>
    <w:p>
      <w:r>
        <w:t>支持CSV文件：使用 csv.DictReader 读取；</w:t>
      </w:r>
    </w:p>
    <w:p>
      <w:r>
        <w:t>支持Excel文件(.xlsx, .xls)：使用 pandas.read_excel 读取；</w:t>
      </w:r>
    </w:p>
    <w:p>
      <w:r>
        <w:t>对Excel文件读取失败提供友好错误信息</w:t>
      </w:r>
    </w:p>
    <w:p>
      <w:r>
        <w:t>数据清洗与转换：</w:t>
      </w:r>
    </w:p>
    <w:p>
      <w:r>
        <w:t>面积字段：去除'㎡'单位并转换为浮点数；</w:t>
      </w:r>
    </w:p>
    <w:p>
      <w:r>
        <w:t>成交价：去除'万'单位并转换为整数；</w:t>
      </w:r>
    </w:p>
    <w:p>
      <w:r>
        <w:t>成交日期：使用 date_parser 解析日期格式，无效日期跳过该行；</w:t>
      </w:r>
    </w:p>
    <w:p>
      <w:r>
        <w:t>城市字段：优先级为请求参数 &gt; 文件字段 &gt; 默认(北京)</w:t>
      </w:r>
    </w:p>
    <w:p>
      <w:r>
        <w:t>数据库操作：</w:t>
      </w:r>
    </w:p>
    <w:p>
      <w:r>
        <w:t>创建 HouseDeal 模型实例列表；</w:t>
      </w:r>
    </w:p>
    <w:p>
      <w:r>
        <w:t>使用 bulk_create 批量插入数据库，提高效率</w:t>
      </w:r>
    </w:p>
    <w:p>
      <w:r>
        <w:t>响应处理：</w:t>
      </w:r>
    </w:p>
    <w:p>
      <w:r>
        <w:t>成功：返回JSON格式的成功消息和导入数据条数；</w:t>
      </w:r>
    </w:p>
    <w:p>
      <w:r>
        <w:t>失败：返回相应的错误信息和HTTP状态码</w:t>
      </w:r>
    </w:p>
    <w:p>
      <w:r>
        <w:t>def total_any(request):</w:t>
      </w:r>
    </w:p>
    <w:p>
      <w:r>
        <w:t xml:space="preserve">    """</w:t>
      </w:r>
    </w:p>
    <w:p>
      <w:r>
        <w:t xml:space="preserve">    返回分析后的整体统计：平均单价、单价中位数、平均总价、总价中位数，平均面积</w:t>
      </w:r>
    </w:p>
    <w:p>
      <w:r>
        <w:t xml:space="preserve">    参数：city (可选，默认所有或北京，根据需求。这里如果没传则统计所有，如果传了则统计该城市)</w:t>
      </w:r>
    </w:p>
    <w:p>
      <w:r>
        <w:t xml:space="preserve">    参数：district (行政区名，或 'all')</w:t>
      </w:r>
    </w:p>
    <w:p>
      <w:r>
        <w:t xml:space="preserve">    """</w:t>
      </w:r>
    </w:p>
    <w:p>
      <w:r>
        <w:t xml:space="preserve">    # 1. 基础查询构造</w:t>
      </w:r>
    </w:p>
    <w:p>
      <w:r>
        <w:t xml:space="preserve">    if city:</w:t>
      </w:r>
    </w:p>
    <w:p>
      <w:r>
        <w:t xml:space="preserve">        query = query.filter(city=city)</w:t>
      </w:r>
    </w:p>
    <w:p>
      <w:r>
        <w:t xml:space="preserve">    if district and district.lower() != 'all':</w:t>
      </w:r>
    </w:p>
    <w:p>
      <w:r>
        <w:t xml:space="preserve">        query = query.filter(district=district)</w:t>
      </w:r>
    </w:p>
    <w:p>
      <w:r>
        <w:t xml:space="preserve">    # 2. 获取数据 (仅获取需要的字段，使用 values_list 减少开销)</w:t>
      </w:r>
    </w:p>
    <w:p>
      <w:r>
        <w:t xml:space="preserve">    # 返回元组列表 [(price, area), ...]</w:t>
      </w:r>
    </w:p>
    <w:p>
      <w:r>
        <w:t xml:space="preserve">    data = list(query.values_list('deal_price', 'area'))</w:t>
      </w:r>
    </w:p>
    <w:p>
      <w:r>
        <w:t xml:space="preserve">    if not data:</w:t>
      </w:r>
    </w:p>
    <w:p>
      <w:r>
        <w:t xml:space="preserve">            'avg_unit_price': 0,</w:t>
      </w:r>
    </w:p>
    <w:p>
      <w:r>
        <w:t xml:space="preserve">            'median_unit_price': 0,</w:t>
      </w:r>
    </w:p>
    <w:p>
      <w:r>
        <w:t xml:space="preserve">            'avg_deal_price': 0,</w:t>
      </w:r>
    </w:p>
    <w:p>
      <w:r>
        <w:t xml:space="preserve">            'median_deal_price': 0,</w:t>
      </w:r>
    </w:p>
    <w:p>
      <w:r>
        <w:t xml:space="preserve">            'avg_area': 0,</w:t>
      </w:r>
    </w:p>
    <w:p>
      <w:r>
        <w:t xml:space="preserve">            'deal_count': 0</w:t>
      </w:r>
    </w:p>
    <w:p>
      <w:r>
        <w:t xml:space="preserve">        }, json_dumps_params={'ensure_ascii': False})</w:t>
      </w:r>
    </w:p>
    <w:p>
      <w:r>
        <w:t xml:space="preserve">    # 3. 使用 Numpy 进行计算 (比 Pandas 更快且内存占用更小)</w:t>
      </w:r>
    </w:p>
    <w:p>
      <w:r>
        <w:t xml:space="preserve">    # data 是 list of tuples</w:t>
      </w:r>
    </w:p>
    <w:p>
      <w:r>
        <w:t xml:space="preserve">    # 转为 numpy array</w:t>
      </w:r>
    </w:p>
    <w:p>
      <w:r>
        <w:t xml:space="preserve">    # shape: (N, 2)</w:t>
      </w:r>
    </w:p>
    <w:p>
      <w:r>
        <w:t xml:space="preserve">    arr = np.array(data, dtype=np.float64)</w:t>
      </w:r>
    </w:p>
    <w:p>
      <w:r>
        <w:t xml:space="preserve">    deal_prices = arr[:, 0]</w:t>
      </w:r>
    </w:p>
    <w:p>
      <w:r>
        <w:t xml:space="preserve">    areas = arr[:, 1]</w:t>
      </w:r>
    </w:p>
    <w:p>
      <w:r>
        <w:t xml:space="preserve">    # 计算单价</w:t>
      </w:r>
    </w:p>
    <w:p>
      <w:r>
        <w:t xml:space="preserve">    unit_prices = deal_prices * 10000.0 / areas</w:t>
      </w:r>
    </w:p>
    <w:p>
      <w:r>
        <w:t xml:space="preserve">    # 计算统计指标</w:t>
      </w:r>
    </w:p>
    <w:p>
      <w:r>
        <w:t xml:space="preserve">    stats = {</w:t>
      </w:r>
    </w:p>
    <w:p>
      <w:r>
        <w:t xml:space="preserve">        'avg_unit_price': round(float(np.mean(unit_prices)), 2),</w:t>
      </w:r>
    </w:p>
    <w:p>
      <w:r>
        <w:t xml:space="preserve">        'median_unit_price': round(float(np.median(unit_prices)), 2),</w:t>
      </w:r>
    </w:p>
    <w:p>
      <w:r>
        <w:t xml:space="preserve">        'avg_deal_price': round(float(np.mean(deal_prices)), 2),</w:t>
      </w:r>
    </w:p>
    <w:p>
      <w:r>
        <w:t xml:space="preserve">        'median_deal_price': round(float(np.median(deal_prices)), 2),</w:t>
      </w:r>
    </w:p>
    <w:p>
      <w:r>
        <w:t xml:space="preserve">        'avg_area': round(float(np.mean(areas)), 2),</w:t>
      </w:r>
    </w:p>
    <w:p>
      <w:r>
        <w:t xml:space="preserve">        'deal_count': len(data)</w:t>
      </w:r>
    </w:p>
    <w:p>
      <w:r>
        <w:t xml:space="preserve">    }</w:t>
      </w:r>
    </w:p>
    <w:p>
      <w:r>
        <w:t>功能：返回分析后的房产交易整体统计数据</w:t>
      </w:r>
    </w:p>
    <w:p>
      <w:r>
        <w:t>参数：</w:t>
      </w:r>
    </w:p>
    <w:p>
      <w:r>
        <w:t>city（可选）：指定城市，未传则统计所有城市数据；</w:t>
      </w:r>
    </w:p>
    <w:p>
      <w:r>
        <w:t>district（可选）：指定行政区名，传'all'或不传则统计所有行政区</w:t>
      </w:r>
    </w:p>
    <w:p>
      <w:r>
        <w:t>支持两种参数名获取行政区：district或行政区名，增加接口灵活性；采用链式查询构造，按需添加筛选条件；使用area__gt=0确保后续单价计算时不会出现除以零的情况。</w:t>
      </w:r>
    </w:p>
    <w:p>
      <w:r>
        <w:t>def total_avg_price(request):</w:t>
      </w:r>
    </w:p>
    <w:p>
      <w:r>
        <w:t xml:space="preserve">    """</w:t>
      </w:r>
    </w:p>
    <w:p>
      <w:r>
        <w:t xml:space="preserve">    返回各城区平均单价排名（从高到低）</w:t>
      </w:r>
    </w:p>
    <w:p>
      <w:r>
        <w:t xml:space="preserve">    参数：city (可选)</w:t>
      </w:r>
    </w:p>
    <w:p>
      <w:r>
        <w:t xml:space="preserve">    """</w:t>
      </w:r>
    </w:p>
    <w:p>
      <w:r>
        <w:t xml:space="preserve">    # 1. 基础查询构造</w:t>
      </w:r>
    </w:p>
    <w:p>
      <w:r>
        <w:t xml:space="preserve">    if city:</w:t>
      </w:r>
    </w:p>
    <w:p>
      <w:r>
        <w:t xml:space="preserve">        query = query.filter(city=city)</w:t>
      </w:r>
    </w:p>
    <w:p>
      <w:r>
        <w:t xml:space="preserve">    # 2. 数据库聚合计算</w:t>
      </w:r>
    </w:p>
    <w:p>
      <w:r>
        <w:t xml:space="preserve">    # 按 district 分组，计算平均单价</w:t>
      </w:r>
    </w:p>
    <w:p>
      <w:r>
        <w:t xml:space="preserve">    district_stats = query.values('district').annotate(</w:t>
      </w:r>
    </w:p>
    <w:p>
      <w:r>
        <w:t xml:space="preserve">        avg_unit_price=Avg(</w:t>
      </w:r>
    </w:p>
    <w:p>
      <w:r>
        <w:t xml:space="preserve">            ExpressionWrapper(</w:t>
      </w:r>
    </w:p>
    <w:p>
      <w:r>
        <w:t xml:space="preserve">                F('deal_price') * 10000.0 / F('area'),</w:t>
      </w:r>
    </w:p>
    <w:p>
      <w:r>
        <w:t xml:space="preserve">                output_field=FloatField()</w:t>
      </w:r>
    </w:p>
    <w:p>
      <w:r>
        <w:t xml:space="preserve">            )</w:t>
      </w:r>
    </w:p>
    <w:p>
      <w:r>
        <w:t xml:space="preserve">        )</w:t>
      </w:r>
    </w:p>
    <w:p>
      <w:r>
        <w:t xml:space="preserve">    ).order_by('-avg_unit_price')</w:t>
      </w:r>
    </w:p>
    <w:p>
      <w:r>
        <w:t xml:space="preserve">    # 3. 结果格式化</w:t>
      </w:r>
    </w:p>
    <w:p>
      <w:r>
        <w:t xml:space="preserve">    result = []</w:t>
      </w:r>
    </w:p>
    <w:p>
      <w:r>
        <w:t xml:space="preserve">    for item in district_stats:</w:t>
      </w:r>
    </w:p>
    <w:p>
      <w:r>
        <w:t xml:space="preserve">        if item['district']:</w:t>
      </w:r>
    </w:p>
    <w:p>
      <w:r>
        <w:t xml:space="preserve">            price = round(item['avg_unit_price'], 2) if item['avg_unit_price'] is not None else 0</w:t>
      </w:r>
    </w:p>
    <w:p>
      <w:r>
        <w:t xml:space="preserve">            result.append({</w:t>
      </w:r>
    </w:p>
    <w:p>
      <w:r>
        <w:t xml:space="preserve">                'district': item['district'],</w:t>
      </w:r>
    </w:p>
    <w:p>
      <w:r>
        <w:t xml:space="preserve">                'unit_price': price</w:t>
      </w:r>
    </w:p>
    <w:p>
      <w:r>
        <w:t xml:space="preserve">            })</w:t>
      </w:r>
    </w:p>
    <w:p>
      <w:r>
        <w:t>功能说明：</w:t>
      </w:r>
    </w:p>
    <w:p>
      <w:r>
        <w:t>主要作用是统计并排序不同城区的房产平均单价；</w:t>
      </w:r>
    </w:p>
    <w:p>
      <w:r>
        <w:t>支持按城市筛选（可选参数）；</w:t>
      </w:r>
    </w:p>
    <w:p>
      <w:r>
        <w:t>返回格式化的城区单价排名数据</w:t>
      </w:r>
    </w:p>
    <w:p>
      <w:r>
        <w:t>实现流程：</w:t>
      </w:r>
    </w:p>
    <w:p>
      <w:r>
        <w:t>参数处理：接收可选的 city 参数，用于指定统计范围</w:t>
      </w:r>
    </w:p>
    <w:p>
      <w:r>
        <w:t>2. 查询构造：</w:t>
      </w:r>
    </w:p>
    <w:p>
      <w:r>
        <w:t>基础查询过滤面积大于0的有效房产记录；</w:t>
      </w:r>
    </w:p>
    <w:p>
      <w:r>
        <w:t>若提供了城市参数，则进一步筛选该城市的数据</w:t>
      </w:r>
    </w:p>
    <w:p>
      <w:r>
        <w:t>3. 数据库聚合计算：</w:t>
      </w:r>
    </w:p>
    <w:p>
      <w:r>
        <w:t>按城区（district）分组；</w:t>
      </w:r>
    </w:p>
    <w:p>
      <w:r>
        <w:t>使用Django ORM的聚合函数直接在数据库层面计算平均单价；</w:t>
      </w:r>
    </w:p>
    <w:p>
      <w:r>
        <w:t>单价计算方式为：（成交总价 × 10000）÷ 面积（将万元转换为元）</w:t>
      </w:r>
    </w:p>
    <w:p>
      <w:r>
        <w:t>4. 结果排序 ：按计算出的平均单价从高到低排序</w:t>
      </w:r>
    </w:p>
    <w:p>
      <w:r>
        <w:t>5. 数据格式化 ：</w:t>
      </w:r>
    </w:p>
    <w:p>
      <w:r>
        <w:t>过滤掉城区名为空的记录；</w:t>
      </w:r>
    </w:p>
    <w:p>
      <w:r>
        <w:t>对平均单价保留两位小数，处理可能的空值；</w:t>
      </w:r>
    </w:p>
    <w:p>
      <w:r>
        <w:t>构造包含城区名和对应平均单价的结果列表</w:t>
      </w:r>
    </w:p>
    <w:p>
      <w:r>
        <w:t>响应返回：以JSON数组格式返回最终的排名结果</w:t>
      </w:r>
    </w:p>
    <w:p>
      <w:r>
        <w:t>技术特点：</w:t>
      </w:r>
    </w:p>
    <w:p>
      <w:r>
        <w:t>利用数据库层面的聚合计算提高效率，减少数据传输开销；</w:t>
      </w:r>
    </w:p>
    <w:p>
      <w:r>
        <w:t>使用Django ORM的高级特性（ExpressionWrapper、F表达式）实现复杂计算；</w:t>
      </w:r>
    </w:p>
    <w:p>
      <w:r>
        <w:t>结果排序在数据库查询阶段完成，优化性能；</w:t>
      </w:r>
    </w:p>
    <w:p>
      <w:r>
        <w:t>返回数据格式清晰，便于前端直接使用</w:t>
      </w:r>
    </w:p>
    <w:p>
      <w:r>
        <w:t>def direction_price(request):</w:t>
      </w:r>
    </w:p>
    <w:p>
      <w:r>
        <w:t xml:space="preserve">    """</w:t>
      </w:r>
    </w:p>
    <w:p>
      <w:r>
        <w:t xml:space="preserve">    获取指定行政区（或所有）的各朝向平均单价</w:t>
      </w:r>
    </w:p>
    <w:p>
      <w:r>
        <w:t xml:space="preserve">    参数：district (行政区名，或 'all')</w:t>
      </w:r>
    </w:p>
    <w:p>
      <w:r>
        <w:t xml:space="preserve">    参数：city (可选)</w:t>
      </w:r>
    </w:p>
    <w:p>
      <w:r>
        <w:t xml:space="preserve">    返回：各朝向的平均单价</w:t>
      </w:r>
    </w:p>
    <w:p>
      <w:r>
        <w:t xml:space="preserve">    """</w:t>
      </w:r>
    </w:p>
    <w:p>
      <w:r>
        <w:t xml:space="preserve">    if not district_name:</w:t>
      </w:r>
    </w:p>
    <w:p>
      <w:r>
        <w:t xml:space="preserve">    # 1. 基础查询构造</w:t>
      </w:r>
    </w:p>
    <w:p>
      <w:r>
        <w:t xml:space="preserve">    if city:</w:t>
      </w:r>
    </w:p>
    <w:p>
      <w:r>
        <w:t xml:space="preserve">        query = query.filter(city=city)</w:t>
      </w:r>
    </w:p>
    <w:p>
      <w:r>
        <w:t xml:space="preserve">    if district_name.lower() != 'all':</w:t>
      </w:r>
    </w:p>
    <w:p>
      <w:r>
        <w:t xml:space="preserve">        query = query.filter(district=district_name)</w:t>
      </w:r>
    </w:p>
    <w:p>
      <w:r>
        <w:t xml:space="preserve">    # 2. 数据库聚合计算</w:t>
      </w:r>
    </w:p>
    <w:p>
      <w:r>
        <w:t xml:space="preserve">    # 按 direction 分组</w:t>
      </w:r>
    </w:p>
    <w:p>
      <w:r>
        <w:t xml:space="preserve">    # 注意：数据库中的 direction 可能包含空格，如果数据很脏可能需要Trim，但通常'南'就是'南'</w:t>
      </w:r>
    </w:p>
    <w:p>
      <w:r>
        <w:t xml:space="preserve">    direction_stats = query.values('direction').annotate(</w:t>
      </w:r>
    </w:p>
    <w:p>
      <w:r>
        <w:t xml:space="preserve">        avg_unit_price=Avg(</w:t>
      </w:r>
    </w:p>
    <w:p>
      <w:r>
        <w:t xml:space="preserve">            ExpressionWrapper(</w:t>
      </w:r>
    </w:p>
    <w:p>
      <w:r>
        <w:t xml:space="preserve">                F('deal_price') * 10000.0 / F('area'),</w:t>
      </w:r>
    </w:p>
    <w:p>
      <w:r>
        <w:t xml:space="preserve">                output_field=FloatField()</w:t>
      </w:r>
    </w:p>
    <w:p>
      <w:r>
        <w:t xml:space="preserve">            )</w:t>
      </w:r>
    </w:p>
    <w:p>
      <w:r>
        <w:t xml:space="preserve">        )</w:t>
      </w:r>
    </w:p>
    <w:p>
      <w:r>
        <w:t xml:space="preserve">    ).order_by('-avg_unit_price')</w:t>
      </w:r>
    </w:p>
    <w:p>
      <w:r>
        <w:t xml:space="preserve">    # 3. 结果格式化</w:t>
      </w:r>
    </w:p>
    <w:p>
      <w:r>
        <w:t xml:space="preserve">    result = []</w:t>
      </w:r>
    </w:p>
    <w:p>
      <w:r>
        <w:t xml:space="preserve">    for item in direction_stats:</w:t>
      </w:r>
    </w:p>
    <w:p>
      <w:r>
        <w:t xml:space="preserve">        if item['direction']:</w:t>
      </w:r>
    </w:p>
    <w:p>
      <w:r>
        <w:t xml:space="preserve">            # Python端简单清洗：去除空格</w:t>
      </w:r>
    </w:p>
    <w:p>
      <w:r>
        <w:t xml:space="preserve">            direction = item['direction'].strip()</w:t>
      </w:r>
    </w:p>
    <w:p>
      <w:r>
        <w:t xml:space="preserve">            price = round(item['avg_unit_price'], 2) if item['avg_unit_price'] is not None else 0</w:t>
      </w:r>
    </w:p>
    <w:p>
      <w:r>
        <w:t xml:space="preserve">            result.append({</w:t>
      </w:r>
    </w:p>
    <w:p>
      <w:r>
        <w:t xml:space="preserve">                'direction': direction,</w:t>
      </w:r>
    </w:p>
    <w:p>
      <w:r>
        <w:t xml:space="preserve">                'avg_unit_price': price</w:t>
      </w:r>
    </w:p>
    <w:p>
      <w:r>
        <w:t xml:space="preserve">            })</w:t>
      </w:r>
    </w:p>
    <w:p>
      <w:r>
        <w:t xml:space="preserve">    merged_data = {}</w:t>
      </w:r>
    </w:p>
    <w:p>
      <w:r>
        <w:t xml:space="preserve">    for item in result:</w:t>
      </w:r>
    </w:p>
    <w:p>
      <w:r>
        <w:t xml:space="preserve">        d = item['direction']</w:t>
      </w:r>
    </w:p>
    <w:p>
      <w:r>
        <w:t xml:space="preserve">        p = item['avg_unit_price']</w:t>
      </w:r>
    </w:p>
    <w:p>
      <w:r>
        <w:t xml:space="preserve">        if d not in merged_data:</w:t>
      </w:r>
    </w:p>
    <w:p>
      <w:r>
        <w:t xml:space="preserve">            merged_data[d] = {'total': 0, 'count': 0}</w:t>
      </w:r>
    </w:p>
    <w:p>
      <w:r>
        <w:t xml:space="preserve">        merged_data[d]['total'] += p</w:t>
      </w:r>
    </w:p>
    <w:p>
      <w:r>
        <w:t xml:space="preserve">        merged_data[d]['count'] += 1</w:t>
      </w:r>
    </w:p>
    <w:p>
      <w:r>
        <w:t>功能说明：</w:t>
      </w:r>
    </w:p>
    <w:p>
      <w:r>
        <w:t>主要作用是统计并分析不同房屋朝向的平均单价水平；</w:t>
      </w:r>
    </w:p>
    <w:p>
      <w:r>
        <w:t>支持按城市和行政区进行筛选；</w:t>
      </w:r>
    </w:p>
    <w:p>
      <w:r>
        <w:t>返回格式化的朝向单价统计数据</w:t>
      </w:r>
    </w:p>
    <w:p>
      <w:r>
        <w:t>实现流程：</w:t>
      </w:r>
    </w:p>
    <w:p>
      <w:r>
        <w:t>1. 参数处理：</w:t>
      </w:r>
    </w:p>
    <w:p>
      <w:r>
        <w:t>接收行政区名（支持'district'或'行政区名'两种参数名）；</w:t>
      </w:r>
    </w:p>
    <w:p>
      <w:r>
        <w:t>接收可选的城市参数；</w:t>
      </w:r>
    </w:p>
    <w:p>
      <w:r>
        <w:t>验证行政区名参数是否存在，缺失则返回400错误</w:t>
      </w:r>
    </w:p>
    <w:p>
      <w:r>
        <w:t>2. 查询构造：</w:t>
      </w:r>
    </w:p>
    <w:p>
      <w:r>
        <w:t>基础查询过滤面积大于0的有效房产记录；</w:t>
      </w:r>
    </w:p>
    <w:p>
      <w:r>
        <w:t>若提供城市参数，筛选该城市的数据；</w:t>
      </w:r>
    </w:p>
    <w:p>
      <w:r>
        <w:t>若行政区名非'all'，筛选该行政区的数据</w:t>
      </w:r>
    </w:p>
    <w:p>
      <w:r>
        <w:t>3. 数据库聚合计算：</w:t>
      </w:r>
    </w:p>
    <w:p>
      <w:r>
        <w:t>按房屋朝向（direction）分组；</w:t>
      </w:r>
    </w:p>
    <w:p>
      <w:r>
        <w:t>在数据库层面计算每个朝向的平均单价；</w:t>
      </w:r>
    </w:p>
    <w:p>
      <w:r>
        <w:t>单价计算方式：（成交总价 × 10000）÷ 面积（将万元转换为元）；</w:t>
      </w:r>
    </w:p>
    <w:p>
      <w:r>
        <w:t>按平均单价从高到低排序</w:t>
      </w:r>
    </w:p>
    <w:p>
      <w:r>
        <w:t>4. 结果处理与格式化：</w:t>
      </w:r>
    </w:p>
    <w:p>
      <w:r>
        <w:t>清洗朝向数据，去除可能存在的空格；</w:t>
      </w:r>
    </w:p>
    <w:p>
      <w:r>
        <w:t>对平均单价保留两位小数，处理可能的空值；</w:t>
      </w:r>
    </w:p>
    <w:p>
      <w:r>
        <w:t>构造包含朝向和对应平均单价的结果列表；</w:t>
      </w:r>
    </w:p>
    <w:p>
      <w:r>
        <w:t>响应返回：以JSON数组格式返回最终的朝向单价统计结果</w:t>
      </w:r>
    </w:p>
    <w:p>
      <w:r>
        <w:t>技术特点：</w:t>
      </w:r>
    </w:p>
    <w:p>
      <w:r>
        <w:t>利用数据库聚合计算提高效率；</w:t>
      </w:r>
    </w:p>
    <w:p>
      <w:r>
        <w:t>支持灵活的筛选条件组合；</w:t>
      </w:r>
    </w:p>
    <w:p>
      <w:r>
        <w:t>对数据进行简单清洗，提高结果准确性；</w:t>
      </w:r>
    </w:p>
    <w:p>
      <w:r>
        <w:t>返回格式清晰，便于前端直接使用</w:t>
      </w:r>
    </w:p>
    <w:p>
      <w:r>
        <w:t>def quarter_trend(request):</w:t>
      </w:r>
    </w:p>
    <w:p>
      <w:r>
        <w:t xml:space="preserve">    """</w:t>
      </w:r>
    </w:p>
    <w:p>
      <w:r>
        <w:t xml:space="preserve">    获取指定行政区（或所有）的季度平均单价趋势</w:t>
      </w:r>
    </w:p>
    <w:p>
      <w:r>
        <w:t xml:space="preserve">    参数：district (行政区名，或 'all')</w:t>
      </w:r>
    </w:p>
    <w:p>
      <w:r>
        <w:t xml:space="preserve">    参数：city (可选)</w:t>
      </w:r>
    </w:p>
    <w:p>
      <w:r>
        <w:t xml:space="preserve">    返回：从最早交易季度到最晚交易季度的季度平均单价</w:t>
      </w:r>
    </w:p>
    <w:p>
      <w:r>
        <w:t xml:space="preserve">    """</w:t>
      </w:r>
    </w:p>
    <w:p>
      <w:r>
        <w:t xml:space="preserve">    if not district_name:</w:t>
      </w:r>
    </w:p>
    <w:p>
      <w:r>
        <w:t xml:space="preserve">        district_name = 'all'</w:t>
      </w:r>
    </w:p>
    <w:p>
      <w:r>
        <w:t xml:space="preserve">    # 1. 基础查询构造</w:t>
      </w:r>
    </w:p>
    <w:p>
      <w:r>
        <w:t xml:space="preserve">    if city:</w:t>
      </w:r>
    </w:p>
    <w:p>
      <w:r>
        <w:t xml:space="preserve">        query = query.filter(city=city)</w:t>
      </w:r>
    </w:p>
    <w:p>
      <w:r>
        <w:t xml:space="preserve">    if district_name.lower() != 'all':</w:t>
      </w:r>
    </w:p>
    <w:p>
      <w:r>
        <w:t xml:space="preserve">        query = query.filter(district=district_name)</w:t>
      </w:r>
    </w:p>
    <w:p>
      <w:r>
        <w:t xml:space="preserve">    # 2. 数据库聚合计算</w:t>
      </w:r>
    </w:p>
    <w:p>
      <w:r>
        <w:t xml:space="preserve">    # 使用 TruncQuarter 将日期截断为季度</w:t>
      </w:r>
    </w:p>
    <w:p>
      <w:r>
        <w:t xml:space="preserve">    trend_data = query.annotate(</w:t>
      </w:r>
    </w:p>
    <w:p>
      <w:r>
        <w:t xml:space="preserve">        quarter=TruncQuarter('deal_date')</w:t>
      </w:r>
    </w:p>
    <w:p>
      <w:r>
        <w:t xml:space="preserve">    ).values('quarter').annotate(</w:t>
      </w:r>
    </w:p>
    <w:p>
      <w:r>
        <w:t xml:space="preserve">        avg_unit_price=Avg(</w:t>
      </w:r>
    </w:p>
    <w:p>
      <w:r>
        <w:t xml:space="preserve">            ExpressionWrapper(</w:t>
      </w:r>
    </w:p>
    <w:p>
      <w:r>
        <w:t xml:space="preserve">                F('deal_price') * 10000.0 / F('area'),</w:t>
      </w:r>
    </w:p>
    <w:p>
      <w:r>
        <w:t xml:space="preserve">                output_field=FloatField()</w:t>
      </w:r>
    </w:p>
    <w:p>
      <w:r>
        <w:t xml:space="preserve">            )</w:t>
      </w:r>
    </w:p>
    <w:p>
      <w:r>
        <w:t xml:space="preserve">        )</w:t>
      </w:r>
    </w:p>
    <w:p>
      <w:r>
        <w:t xml:space="preserve">    ).order_by('quarter')</w:t>
      </w:r>
    </w:p>
    <w:p>
      <w:r>
        <w:t xml:space="preserve">    # 3. 结果格式化</w:t>
      </w:r>
    </w:p>
    <w:p>
      <w:r>
        <w:t xml:space="preserve">    result = []</w:t>
      </w:r>
    </w:p>
    <w:p>
      <w:r>
        <w:t xml:space="preserve">    for item in trend_data:</w:t>
      </w:r>
    </w:p>
    <w:p>
      <w:r>
        <w:t xml:space="preserve">        if item['quarter']:</w:t>
      </w:r>
    </w:p>
    <w:p>
      <w:r>
        <w:t xml:space="preserve">            # TruncQuarter 返回的是该季度的第一天 (date类型)</w:t>
      </w:r>
    </w:p>
    <w:p>
      <w:r>
        <w:t xml:space="preserve">            # 我们需要将其转换为 "YYYYQx" 格式</w:t>
      </w:r>
    </w:p>
    <w:p>
      <w:r>
        <w:t xml:space="preserve">            d = item['quarter']</w:t>
      </w:r>
    </w:p>
    <w:p>
      <w:r>
        <w:t xml:space="preserve">            quarter_str = f"{d.year}Q{(d.month - 1) // 3 + 1}"</w:t>
      </w:r>
    </w:p>
    <w:p>
      <w:r>
        <w:t xml:space="preserve">            price = round(item['avg_unit_price'], 2) if item['avg_unit_price'] is not None else 0</w:t>
      </w:r>
    </w:p>
    <w:p>
      <w:r>
        <w:t xml:space="preserve">            result.append({</w:t>
      </w:r>
    </w:p>
    <w:p>
      <w:r>
        <w:t xml:space="preserve">                'quarter': quarter_str,</w:t>
      </w:r>
    </w:p>
    <w:p>
      <w:r>
        <w:t xml:space="preserve">                'avg_unit_price': price</w:t>
      </w:r>
    </w:p>
    <w:p>
      <w:r>
        <w:t xml:space="preserve">            })</w:t>
      </w:r>
    </w:p>
    <w:p>
      <w:r>
        <w:t>该函数用于获取指定行政区（或所有行政区）的季度平均房价趋势，支持按城市筛选。</w:t>
      </w:r>
    </w:p>
    <w:p>
      <w:r>
        <w:t>功能说明：</w:t>
      </w:r>
    </w:p>
    <w:p>
      <w:r>
        <w:t>统计房产交易的季度平均单价变化趋势；</w:t>
      </w:r>
    </w:p>
    <w:p>
      <w:r>
        <w:t>从最早交易季度到最晚交易季度进行连续展示；</w:t>
      </w:r>
    </w:p>
    <w:p>
      <w:r>
        <w:t>支持灵活的筛选条件（城市和行政区）</w:t>
      </w:r>
    </w:p>
    <w:p>
      <w:r>
        <w:t>实现流程：</w:t>
      </w:r>
    </w:p>
    <w:p>
      <w:r>
        <w:t>1. 参数处理：</w:t>
      </w:r>
    </w:p>
    <w:p>
      <w:r>
        <w:t>接收行政区名（支持'district'或'行政区名'两种参数名）；</w:t>
      </w:r>
    </w:p>
    <w:p>
      <w:r>
        <w:t>接收可选的城市参数；</w:t>
      </w:r>
    </w:p>
    <w:p>
      <w:r>
        <w:t>若未提供行政区名，默认统计所有行政区</w:t>
      </w:r>
    </w:p>
    <w:p>
      <w:r>
        <w:t>2. 查询构造：</w:t>
      </w:r>
    </w:p>
    <w:p>
      <w:r>
        <w:t>基础查询过滤面积大于0的有效房产记录；</w:t>
      </w:r>
    </w:p>
    <w:p>
      <w:r>
        <w:t>若提供城市参数，筛选该城市的数据；</w:t>
      </w:r>
    </w:p>
    <w:p>
      <w:r>
        <w:t>若行政区名非'all'，筛选该行政区的数据</w:t>
      </w:r>
    </w:p>
    <w:p>
      <w:r>
        <w:t>3. 数据库聚合计算：</w:t>
      </w:r>
    </w:p>
    <w:p>
      <w:r>
        <w:t>使用 TruncQuarter 函数将交易日期截断为季度；</w:t>
      </w:r>
    </w:p>
    <w:p>
      <w:r>
        <w:t>按季度分组，计算每个季度的平均单价；</w:t>
      </w:r>
    </w:p>
    <w:p>
      <w:r>
        <w:t>单价计算方式：（成交总价 × 10000）÷ 面积（将万元转换为元）；</w:t>
      </w:r>
    </w:p>
    <w:p>
      <w:r>
        <w:t>按季度时间顺序排序</w:t>
      </w:r>
    </w:p>
    <w:p>
      <w:r>
        <w:t>4. 结果处理与格式化：</w:t>
      </w:r>
    </w:p>
    <w:p>
      <w:r>
        <w:t>将季度日期转换为"YYYYQx"格式（如2023Q1表示2023年第一季度）；</w:t>
      </w:r>
    </w:p>
    <w:p>
      <w:r>
        <w:t>对平均单价保留两位小数，处理可能的空值；</w:t>
      </w:r>
    </w:p>
    <w:p>
      <w:r>
        <w:t>构造包含季度标识和对应平均单价的结果列表</w:t>
      </w:r>
    </w:p>
    <w:p>
      <w:r>
        <w:t>响应返回：以JSON数组格式返回最终的季度单价趋势数据</w:t>
      </w:r>
    </w:p>
    <w:p>
      <w:r>
        <w:t>技术特点：</w:t>
      </w:r>
    </w:p>
    <w:p>
      <w:r>
        <w:t>利用数据库层面的日期截断和聚合计算，提高处理效率；</w:t>
      </w:r>
    </w:p>
    <w:p>
      <w:r>
        <w:t>支持灵活的筛选条件组合，满足不同分析需求；</w:t>
      </w:r>
    </w:p>
    <w:p>
      <w:r>
        <w:t>结果按时间顺序排列，便于观察价格变化趋势；</w:t>
      </w:r>
    </w:p>
    <w:p>
      <w:r>
        <w:t>返回数据格式规范，便于前端进行可视化展示</w:t>
      </w:r>
    </w:p>
    <w:p>
      <w:r>
        <w:t>def month_trend(request):</w:t>
      </w:r>
    </w:p>
    <w:p>
      <w:r>
        <w:t xml:space="preserve">    """</w:t>
      </w:r>
    </w:p>
    <w:p>
      <w:r>
        <w:t xml:space="preserve">    获取指定行政区的月度平均单价趋势</w:t>
      </w:r>
    </w:p>
    <w:p>
      <w:r>
        <w:t xml:space="preserve">    参数：district (行政区名，或 'all')</w:t>
      </w:r>
    </w:p>
    <w:p>
      <w:r>
        <w:t xml:space="preserve">    参数：city (可选)</w:t>
      </w:r>
    </w:p>
    <w:p>
      <w:r>
        <w:t xml:space="preserve">    返回：从最早交易月份到最晚交易月份的月平均单价</w:t>
      </w:r>
    </w:p>
    <w:p>
      <w:r>
        <w:t xml:space="preserve">    """</w:t>
      </w:r>
    </w:p>
    <w:p>
      <w:r>
        <w:t xml:space="preserve">    if not district_name:</w:t>
      </w:r>
    </w:p>
    <w:p>
      <w:r>
        <w:t xml:space="preserve">        district_name = 'all'</w:t>
      </w:r>
    </w:p>
    <w:p>
      <w:r>
        <w:t xml:space="preserve">    # 1. 基础查询构造</w:t>
      </w:r>
    </w:p>
    <w:p>
      <w:r>
        <w:t xml:space="preserve">    if city:</w:t>
      </w:r>
    </w:p>
    <w:p>
      <w:r>
        <w:t xml:space="preserve">        query = query.filter(city=city)</w:t>
      </w:r>
    </w:p>
    <w:p>
      <w:r>
        <w:t xml:space="preserve">    if district_name.lower() != 'all':</w:t>
      </w:r>
    </w:p>
    <w:p>
      <w:r>
        <w:t xml:space="preserve">        query = query.filter(district=district_name)</w:t>
      </w:r>
    </w:p>
    <w:p>
      <w:r>
        <w:t xml:space="preserve">    trend_data = query.annotate(</w:t>
      </w:r>
    </w:p>
    <w:p>
      <w:r>
        <w:t xml:space="preserve">        month=TruncMonth('deal_date')</w:t>
      </w:r>
    </w:p>
    <w:p>
      <w:r>
        <w:t xml:space="preserve">    ).values('month').annotate(</w:t>
      </w:r>
    </w:p>
    <w:p>
      <w:r>
        <w:t xml:space="preserve">        avg_unit_price=Avg(</w:t>
      </w:r>
    </w:p>
    <w:p>
      <w:r>
        <w:t xml:space="preserve">            ExpressionWrapper(</w:t>
      </w:r>
    </w:p>
    <w:p>
      <w:r>
        <w:t xml:space="preserve">                F('deal_price') * 10000.0 / F('area'),</w:t>
      </w:r>
    </w:p>
    <w:p>
      <w:r>
        <w:t xml:space="preserve">                output_field=FloatField()</w:t>
      </w:r>
    </w:p>
    <w:p>
      <w:r>
        <w:t xml:space="preserve">            )</w:t>
      </w:r>
    </w:p>
    <w:p>
      <w:r>
        <w:t xml:space="preserve">        )</w:t>
      </w:r>
    </w:p>
    <w:p>
      <w:r>
        <w:t xml:space="preserve">    ).order_by('month')</w:t>
      </w:r>
    </w:p>
    <w:p>
      <w:r>
        <w:t xml:space="preserve">    result = []</w:t>
      </w:r>
    </w:p>
    <w:p>
      <w:r>
        <w:t xml:space="preserve">    for item in trend_data:</w:t>
      </w:r>
    </w:p>
    <w:p>
      <w:r>
        <w:t xml:space="preserve">        if item['month']:</w:t>
      </w:r>
    </w:p>
    <w:p>
      <w:r>
        <w:t xml:space="preserve">            month_str = item['month'].strftime('%Y-%m')</w:t>
      </w:r>
    </w:p>
    <w:p>
      <w:r>
        <w:t xml:space="preserve">            # 处理可能的 None 值</w:t>
      </w:r>
    </w:p>
    <w:p>
      <w:r>
        <w:t xml:space="preserve">            price = round(item['avg_unit_price'], 2) if item['avg_unit_price'] is not None else 0</w:t>
      </w:r>
    </w:p>
    <w:p>
      <w:r>
        <w:t xml:space="preserve">            result.append({</w:t>
      </w:r>
    </w:p>
    <w:p>
      <w:r>
        <w:t xml:space="preserve">                'month': month_str,</w:t>
      </w:r>
    </w:p>
    <w:p>
      <w:r>
        <w:t xml:space="preserve">                'avg_unit_price': price</w:t>
      </w:r>
    </w:p>
    <w:p>
      <w:r>
        <w:t xml:space="preserve">            })</w:t>
      </w:r>
    </w:p>
    <w:p>
      <w:r>
        <w:t>功能说明：</w:t>
      </w:r>
    </w:p>
    <w:p>
      <w:r>
        <w:t>统计房产交易的月度平均单价变化趋势；</w:t>
      </w:r>
    </w:p>
    <w:p>
      <w:r>
        <w:t>从最早交易月份到最晚交易月份进行连续展示；</w:t>
      </w:r>
    </w:p>
    <w:p>
      <w:r>
        <w:t>支持灵活的筛选条件（城市和行政区）</w:t>
      </w:r>
    </w:p>
    <w:p>
      <w:r>
        <w:t>实现流程：</w:t>
      </w:r>
    </w:p>
    <w:p>
      <w:r>
        <w:t>1. 参数处理：</w:t>
      </w:r>
    </w:p>
    <w:p>
      <w:r>
        <w:t>接收行政区名（支持'district'或'行政区名'两种参数名）；</w:t>
      </w:r>
    </w:p>
    <w:p>
      <w:r>
        <w:t>接收可选的城市参数；</w:t>
      </w:r>
    </w:p>
    <w:p>
      <w:r>
        <w:t>若未提供行政区名，默认统计所有行政区</w:t>
      </w:r>
    </w:p>
    <w:p>
      <w:r>
        <w:t>2. 查询构造：</w:t>
      </w:r>
    </w:p>
    <w:p>
      <w:r>
        <w:t>基础查询过滤面积大于0的有效房产记录；</w:t>
      </w:r>
    </w:p>
    <w:p>
      <w:r>
        <w:t>若提供城市参数，筛选该城市的数据；</w:t>
      </w:r>
    </w:p>
    <w:p>
      <w:r>
        <w:t>若行政区名非'all'，筛选该行政区的数据</w:t>
      </w:r>
    </w:p>
    <w:p>
      <w:r>
        <w:t>3. 数据库聚合计算：</w:t>
      </w:r>
    </w:p>
    <w:p>
      <w:r>
        <w:t>使用 TruncMonth 函数将交易日期截断为月份；</w:t>
      </w:r>
    </w:p>
    <w:p>
      <w:r>
        <w:t>按月份分组，计算每个月份的平均单价；</w:t>
      </w:r>
    </w:p>
    <w:p>
      <w:r>
        <w:t>单价计算方式：（成交总价 × 10000）÷ 面积（将万元转换为元）；</w:t>
      </w:r>
    </w:p>
    <w:p>
      <w:r>
        <w:t>按月份时间顺序排序</w:t>
      </w:r>
    </w:p>
    <w:p>
      <w:r>
        <w:t>4. 结果处理与格式化：</w:t>
      </w:r>
    </w:p>
    <w:p>
      <w:r>
        <w:t>将月份日期转换为"YYYY-MM"格式（如2023-05）；</w:t>
      </w:r>
    </w:p>
    <w:p>
      <w:r>
        <w:t>对平均单价保留两位小数，处理可能的空值；</w:t>
      </w:r>
    </w:p>
    <w:p>
      <w:r>
        <w:t>构造包含月份标识和对应平均单价的结果列表</w:t>
      </w:r>
    </w:p>
    <w:p>
      <w:r>
        <w:t>5. 响应返回：以JSON数组格式返回最终的月度单价趋势数据</w:t>
      </w:r>
    </w:p>
    <w:p>
      <w:r>
        <w:t>技术特点：</w:t>
      </w:r>
    </w:p>
    <w:p>
      <w:r>
        <w:t>利用数据库层面的日期截断和聚合计算，提高处理效率；</w:t>
      </w:r>
    </w:p>
    <w:p>
      <w:r>
        <w:t>支持灵活的筛选条件组合，满足不同分析需求；</w:t>
      </w:r>
    </w:p>
    <w:p>
      <w:r>
        <w:t>结果按时间顺序排列，便于观察价格变化趋势；</w:t>
      </w:r>
    </w:p>
    <w:p>
      <w:r>
        <w:t>返回数据格式规范，便于前端进行可视化展示</w:t>
      </w:r>
    </w:p>
    <w:p>
      <w:r>
        <w:t>def district_area_rank(request):</w:t>
      </w:r>
    </w:p>
    <w:p>
      <w:r>
        <w:t xml:space="preserve">    """</w:t>
      </w:r>
    </w:p>
    <w:p>
      <w:r>
        <w:t xml:space="preserve">    获取指定行政区下各细分区域的平均单价排名</w:t>
      </w:r>
    </w:p>
    <w:p>
      <w:r>
        <w:t xml:space="preserve">    参数：district (行政区名，或 'all')</w:t>
      </w:r>
    </w:p>
    <w:p>
      <w:r>
        <w:t xml:space="preserve">    参数：city (可选)</w:t>
      </w:r>
    </w:p>
    <w:p>
      <w:r>
        <w:t xml:space="preserve">    返回：细分区域名（去除行政区前缀）和平均单价</w:t>
      </w:r>
    </w:p>
    <w:p>
      <w:r>
        <w:t xml:space="preserve">    """</w:t>
      </w:r>
    </w:p>
    <w:p>
      <w:r>
        <w:t xml:space="preserve">    if not district_name:</w:t>
      </w:r>
    </w:p>
    <w:p>
      <w:r>
        <w:t xml:space="preserve">        district_name = 'all'</w:t>
      </w:r>
    </w:p>
    <w:p>
      <w:r>
        <w:t xml:space="preserve">    # 1. 基础查询构造</w:t>
      </w:r>
    </w:p>
    <w:p>
      <w:r>
        <w:t xml:space="preserve">    if city:</w:t>
      </w:r>
    </w:p>
    <w:p>
      <w:r>
        <w:t xml:space="preserve">        query = query.filter(city=city)</w:t>
      </w:r>
    </w:p>
    <w:p>
      <w:r>
        <w:t xml:space="preserve">    if district_name.lower() != 'all':</w:t>
      </w:r>
    </w:p>
    <w:p>
      <w:r>
        <w:t xml:space="preserve">        query = query.filter(district=district_name)</w:t>
      </w:r>
    </w:p>
    <w:p>
      <w:r>
        <w:t xml:space="preserve">    # 2. 数据库聚合计算</w:t>
      </w:r>
    </w:p>
    <w:p>
      <w:r>
        <w:t xml:space="preserve">    # 按 district_area 分组，同时获取平均单价和数量（用于后续加权合并）</w:t>
      </w:r>
    </w:p>
    <w:p>
      <w:r>
        <w:t xml:space="preserve">    area_stats = query.values('district_area').annotate(</w:t>
      </w:r>
    </w:p>
    <w:p>
      <w:r>
        <w:t xml:space="preserve">        avg_unit_price=Avg(</w:t>
      </w:r>
    </w:p>
    <w:p>
      <w:r>
        <w:t xml:space="preserve">            ExpressionWrapper(</w:t>
      </w:r>
    </w:p>
    <w:p>
      <w:r>
        <w:t xml:space="preserve">                F('deal_price') * 10000.0 / F('area'),</w:t>
      </w:r>
    </w:p>
    <w:p>
      <w:r>
        <w:t xml:space="preserve">                output_field=FloatField()</w:t>
      </w:r>
    </w:p>
    <w:p>
      <w:r>
        <w:t xml:space="preserve">            )</w:t>
      </w:r>
    </w:p>
    <w:p>
      <w:r>
        <w:t xml:space="preserve">        ),</w:t>
      </w:r>
    </w:p>
    <w:p>
      <w:r>
        <w:t xml:space="preserve">        count=Count('id')</w:t>
      </w:r>
    </w:p>
    <w:p>
      <w:r>
        <w:t xml:space="preserve">    )</w:t>
      </w:r>
    </w:p>
    <w:p>
      <w:r>
        <w:t xml:space="preserve">    # 3. 结果格式化与Python端后处理（合并同名区域）</w:t>
      </w:r>
    </w:p>
    <w:p>
      <w:r>
        <w:t xml:space="preserve">    merged_stats = {}</w:t>
      </w:r>
    </w:p>
    <w:p>
      <w:r>
        <w:t xml:space="preserve">    for item in area_stats:</w:t>
      </w:r>
    </w:p>
    <w:p>
      <w:r>
        <w:t xml:space="preserve">        raw_name = item['district_area']</w:t>
      </w:r>
    </w:p>
    <w:p>
      <w:r>
        <w:t xml:space="preserve">        price = item['avg_unit_price']</w:t>
      </w:r>
    </w:p>
    <w:p>
      <w:r>
        <w:t xml:space="preserve">        count = item['count']</w:t>
      </w:r>
    </w:p>
    <w:p>
      <w:r>
        <w:t xml:space="preserve">        if not raw_name or price is None or count == 0:</w:t>
      </w:r>
    </w:p>
    <w:p>
      <w:r>
        <w:t xml:space="preserve">            continue</w:t>
      </w:r>
    </w:p>
    <w:p>
      <w:r>
        <w:t xml:space="preserve">        # 清洗：去除 '-' 前缀</w:t>
      </w:r>
    </w:p>
    <w:p>
      <w:r>
        <w:t xml:space="preserve">        clean_name = raw_name.split('-')[-1] if '-' in str(raw_name) else raw_name</w:t>
      </w:r>
    </w:p>
    <w:p>
      <w:r>
        <w:t xml:space="preserve">        if clean_name not in merged_stats:</w:t>
      </w:r>
    </w:p>
    <w:p>
      <w:r>
        <w:t xml:space="preserve">            merged_stats[clean_name] = {'weighted_sum': 0.0, 'total_count': 0}</w:t>
      </w:r>
    </w:p>
    <w:p>
      <w:r>
        <w:t xml:space="preserve">        merged_stats[clean_name]['weighted_sum'] += price * count</w:t>
      </w:r>
    </w:p>
    <w:p>
      <w:r>
        <w:t xml:space="preserve">        merged_stats[clean_name]['total_count'] += count</w:t>
      </w:r>
    </w:p>
    <w:p>
      <w:r>
        <w:t xml:space="preserve">    # 4. 生成最终结果列表</w:t>
      </w:r>
    </w:p>
    <w:p>
      <w:r>
        <w:t xml:space="preserve">    result = []</w:t>
      </w:r>
    </w:p>
    <w:p>
      <w:r>
        <w:t xml:space="preserve">    for name, data in merged_stats.items():</w:t>
      </w:r>
    </w:p>
    <w:p>
      <w:r>
        <w:t xml:space="preserve">        if data['total_count'] &gt; 0:</w:t>
      </w:r>
    </w:p>
    <w:p>
      <w:r>
        <w:t xml:space="preserve">            avg_price = data['weighted_sum'] / data['total_count']</w:t>
      </w:r>
    </w:p>
    <w:p>
      <w:r>
        <w:t xml:space="preserve">            result.append({</w:t>
      </w:r>
    </w:p>
    <w:p>
      <w:r>
        <w:t xml:space="preserve">                'district_area': name,</w:t>
      </w:r>
    </w:p>
    <w:p>
      <w:r>
        <w:t xml:space="preserve">                'avg_unit_price': round(avg_price, 2)</w:t>
      </w:r>
    </w:p>
    <w:p>
      <w:r>
        <w:t xml:space="preserve">            })</w:t>
      </w:r>
    </w:p>
    <w:p>
      <w:r>
        <w:t xml:space="preserve">    # 5. 排序</w:t>
      </w:r>
    </w:p>
    <w:p>
      <w:r>
        <w:t xml:space="preserve">    result.sort(key=lambda x: x['avg_unit_price'], reverse=True)</w:t>
      </w:r>
    </w:p>
    <w:p>
      <w:r>
        <w:t>功能说明：</w:t>
      </w:r>
    </w:p>
    <w:p>
      <w:r>
        <w:t>统计各细分区域的平均房价并按单价从高到低排序；</w:t>
      </w:r>
    </w:p>
    <w:p>
      <w:r>
        <w:t>支持灵活的筛选条件（城市和行政区）；</w:t>
      </w:r>
    </w:p>
    <w:p>
      <w:r>
        <w:t>自动清洗和合并同名区域，使用加权平均计算最终单价</w:t>
      </w:r>
    </w:p>
    <w:p>
      <w:r>
        <w:t>实现流程：</w:t>
      </w:r>
    </w:p>
    <w:p>
      <w:r>
        <w:t>1. 参数处理：</w:t>
      </w:r>
    </w:p>
    <w:p>
      <w:r>
        <w:t>接收行政区名（支持'district'或'行政区名'两种参数名）；</w:t>
      </w:r>
    </w:p>
    <w:p>
      <w:r>
        <w:t>接收可选的城市参数；</w:t>
      </w:r>
    </w:p>
    <w:p>
      <w:r>
        <w:t>若未提供行政区名，默认统计所有行政区</w:t>
      </w:r>
    </w:p>
    <w:p>
      <w:r>
        <w:t>2. 查询构造：</w:t>
      </w:r>
    </w:p>
    <w:p>
      <w:r>
        <w:t>基础查询过滤面积大于0的有效房产记录；</w:t>
      </w:r>
    </w:p>
    <w:p>
      <w:r>
        <w:t>若提供城市参数，筛选该城市的数据；</w:t>
      </w:r>
    </w:p>
    <w:p>
      <w:r>
        <w:t>若行政区名非'all'，筛选该行政区的数据</w:t>
      </w:r>
    </w:p>
    <w:p>
      <w:r>
        <w:t>3. 数据库聚合计算：</w:t>
      </w:r>
    </w:p>
    <w:p>
      <w:r>
        <w:t>按细分区域（district_area）分组；</w:t>
      </w:r>
    </w:p>
    <w:p>
      <w:r>
        <w:t>计算每个细分区域的平均单价：（成交总价 × 10000）÷ 面积；</w:t>
      </w:r>
    </w:p>
    <w:p>
      <w:r>
        <w:t>统计每个细分区域的记录数量（用于后续加权合并）</w:t>
      </w:r>
    </w:p>
    <w:p>
      <w:r>
        <w:t>4. 结果处理与合并：</w:t>
      </w:r>
    </w:p>
    <w:p>
      <w:r>
        <w:t>创建字典用于存储合并后的区域数据；</w:t>
      </w:r>
    </w:p>
    <w:p>
      <w:r>
        <w:t>遍历数据库结果，跳过无效数据；</w:t>
      </w:r>
    </w:p>
    <w:p>
      <w:r>
        <w:t>清洗区域名：去除'-'前缀（如"朝阳区-望京"变为"望京"）；</w:t>
      </w:r>
    </w:p>
    <w:p>
      <w:r>
        <w:t>按清洗后的区域名合并数据，使用加权平均计算总单价</w:t>
      </w:r>
    </w:p>
    <w:p>
      <w:r>
        <w:t>5. 生成最终结果：</w:t>
      </w:r>
    </w:p>
    <w:p>
      <w:r>
        <w:t>将合并后的数据转换为列表格式；</w:t>
      </w:r>
    </w:p>
    <w:p>
      <w:r>
        <w:t>按平均单价从高到低排序；</w:t>
      </w:r>
    </w:p>
    <w:p>
      <w:r>
        <w:t>6. 响应返回 ：以JSON数组格式返回最终的区域单价排名</w:t>
      </w:r>
    </w:p>
    <w:p>
      <w:r>
        <w:t>技术特点：</w:t>
      </w:r>
    </w:p>
    <w:p>
      <w:r>
        <w:t>结合数据库聚合和Python端后处理，提高数据准确性；</w:t>
      </w:r>
    </w:p>
    <w:p>
      <w:r>
        <w:t>使用加权平均计算合并区域的单价，确保统计准确性；</w:t>
      </w:r>
    </w:p>
    <w:p>
      <w:r>
        <w:t>自动处理数据清洗，提高结果可读性；</w:t>
      </w:r>
    </w:p>
    <w:p>
      <w:r>
        <w:t>返回格式清晰，便于前端直接使用</w:t>
      </w:r>
    </w:p>
    <w:p>
      <w:r>
        <w:t>def predict_price(request):</w:t>
      </w:r>
    </w:p>
    <w:p>
      <w:r>
        <w:t xml:space="preserve">    """</w:t>
      </w:r>
    </w:p>
    <w:p>
      <w:r>
        <w:t xml:space="preserve">    根据行政区历史月均价预测未来三个月房价</w:t>
      </w:r>
    </w:p>
    <w:p>
      <w:r>
        <w:t xml:space="preserve">    使用 Numpy 进行线性回归预测</w:t>
      </w:r>
    </w:p>
    <w:p>
      <w:r>
        <w:t xml:space="preserve">    参数：district (行政区名，或 'all')</w:t>
      </w:r>
    </w:p>
    <w:p>
      <w:r>
        <w:t xml:space="preserve">    参数：city (可选)</w:t>
      </w:r>
    </w:p>
    <w:p>
      <w:r>
        <w:t xml:space="preserve">    参数：layout (户型，可选，默认为'all')</w:t>
      </w:r>
    </w:p>
    <w:p>
      <w:r>
        <w:t xml:space="preserve">    返回：未来三个月的预测均价</w:t>
      </w:r>
    </w:p>
    <w:p>
      <w:r>
        <w:t xml:space="preserve">    """</w:t>
      </w:r>
    </w:p>
    <w:p>
      <w:r>
        <w:t xml:space="preserve">    if not district_name:</w:t>
      </w:r>
    </w:p>
    <w:p>
      <w:r>
        <w:t xml:space="preserve">        district_name = 'all'</w:t>
      </w:r>
    </w:p>
    <w:p>
      <w:r>
        <w:t xml:space="preserve">    if not layout:</w:t>
      </w:r>
    </w:p>
    <w:p>
      <w:r>
        <w:t xml:space="preserve">        layout = 'all'</w:t>
      </w:r>
    </w:p>
    <w:p>
      <w:r>
        <w:t xml:space="preserve">    # 1. 基础查询构造</w:t>
      </w:r>
    </w:p>
    <w:p>
      <w:r>
        <w:t xml:space="preserve">    if city:</w:t>
      </w:r>
    </w:p>
    <w:p>
      <w:r>
        <w:t xml:space="preserve">        query = query.filter(city=city)</w:t>
      </w:r>
    </w:p>
    <w:p>
      <w:r>
        <w:t xml:space="preserve">    if district_name.lower() != 'all':</w:t>
      </w:r>
    </w:p>
    <w:p>
      <w:r>
        <w:t xml:space="preserve">        query = query.filter(district=district_name)</w:t>
      </w:r>
    </w:p>
    <w:p>
      <w:r>
        <w:t xml:space="preserve">    if layout.lower() != 'all':</w:t>
      </w:r>
    </w:p>
    <w:p>
      <w:r>
        <w:t xml:space="preserve">        query = query.filter(layout=layout)</w:t>
      </w:r>
    </w:p>
    <w:p>
      <w:r>
        <w:t xml:space="preserve">    # 2. 数据库聚合计算：按月平均单价</w:t>
      </w:r>
    </w:p>
    <w:p>
      <w:r>
        <w:t xml:space="preserve">    # 使用 TruncMonth</w:t>
      </w:r>
    </w:p>
    <w:p>
      <w:r>
        <w:t xml:space="preserve">    monthly_stats = query.annotate(</w:t>
      </w:r>
    </w:p>
    <w:p>
      <w:r>
        <w:t xml:space="preserve">        month=TruncMonth('deal_date')</w:t>
      </w:r>
    </w:p>
    <w:p>
      <w:r>
        <w:t xml:space="preserve">    ).values('month').annotate(</w:t>
      </w:r>
    </w:p>
    <w:p>
      <w:r>
        <w:t xml:space="preserve">        avg_unit_price=Avg(</w:t>
      </w:r>
    </w:p>
    <w:p>
      <w:r>
        <w:t xml:space="preserve">            ExpressionWrapper(</w:t>
      </w:r>
    </w:p>
    <w:p>
      <w:r>
        <w:t xml:space="preserve">                F('deal_price') * 10000.0 / F('area'),</w:t>
      </w:r>
    </w:p>
    <w:p>
      <w:r>
        <w:t xml:space="preserve">                output_field=FloatField()</w:t>
      </w:r>
    </w:p>
    <w:p>
      <w:r>
        <w:t xml:space="preserve">            )</w:t>
      </w:r>
    </w:p>
    <w:p>
      <w:r>
        <w:t xml:space="preserve">        )</w:t>
      </w:r>
    </w:p>
    <w:p>
      <w:r>
        <w:t xml:space="preserve">    ).order_by('month')</w:t>
      </w:r>
    </w:p>
    <w:p>
      <w:r>
        <w:t xml:space="preserve">    # 转换为列表供 numpy 使用</w:t>
      </w:r>
    </w:p>
    <w:p>
      <w:r>
        <w:t xml:space="preserve">    # 过滤掉 month 为 None 的 (如果有)</w:t>
      </w:r>
    </w:p>
    <w:p>
      <w:r>
        <w:t xml:space="preserve">    stats_list = []</w:t>
      </w:r>
    </w:p>
    <w:p>
      <w:r>
        <w:t xml:space="preserve">    for item in monthly_stats:</w:t>
      </w:r>
    </w:p>
    <w:p>
      <w:r>
        <w:t xml:space="preserve">        if item['month'] and item['avg_unit_price'] is not None:</w:t>
      </w:r>
    </w:p>
    <w:p>
      <w:r>
        <w:t xml:space="preserve">            stats_list.append({</w:t>
      </w:r>
    </w:p>
    <w:p>
      <w:r>
        <w:t xml:space="preserve">                'month': item['month'],</w:t>
      </w:r>
    </w:p>
    <w:p>
      <w:r>
        <w:t xml:space="preserve">                'unit_price': item['avg_unit_price']</w:t>
      </w:r>
    </w:p>
    <w:p>
      <w:r>
        <w:t xml:space="preserve">            })</w:t>
      </w:r>
    </w:p>
    <w:p>
      <w:r>
        <w:t xml:space="preserve">    if len(stats_list) &lt; 2:</w:t>
      </w:r>
    </w:p>
    <w:p>
      <w:r>
        <w:t xml:space="preserve">    # 3. 准备线性回归数据</w:t>
      </w:r>
    </w:p>
    <w:p>
      <w:r>
        <w:t xml:space="preserve">    x = np.arange(len(stats_list))</w:t>
      </w:r>
    </w:p>
    <w:p>
      <w:r>
        <w:t xml:space="preserve">    y = np.array([item['unit_price'] for item in stats_list])</w:t>
      </w:r>
    </w:p>
    <w:p>
      <w:r>
        <w:t xml:space="preserve">    # 使用 numpy.polyfit 进行一次多项式拟合（线性回归）</w:t>
      </w:r>
    </w:p>
    <w:p>
      <w:r>
        <w:t xml:space="preserve">    p = np.poly1d(z)</w:t>
      </w:r>
    </w:p>
    <w:p>
      <w:r>
        <w:t xml:space="preserve">    # 4. 预测未来 3 个月</w:t>
      </w:r>
    </w:p>
    <w:p>
      <w:r>
        <w:t xml:space="preserve">    last_month_idx = x[-1]</w:t>
      </w:r>
    </w:p>
    <w:p>
      <w:r>
        <w:t xml:space="preserve">    future_x = np.array([last_month_idx + 1, last_month_idx + 2, last_month_idx + 3])</w:t>
      </w:r>
    </w:p>
    <w:p>
      <w:r>
        <w:t xml:space="preserve">    predicted_prices = p(future_x)</w:t>
      </w:r>
    </w:p>
    <w:p>
      <w:r>
        <w:t xml:space="preserve">    # 获取最后一个月份，推算未来月份</w:t>
      </w:r>
    </w:p>
    <w:p>
      <w:r>
        <w:t xml:space="preserve">    # stats_list[-1]['month'] 是 date 对象 (TruncMonth返回date)</w:t>
      </w:r>
    </w:p>
    <w:p>
      <w:r>
        <w:t xml:space="preserve">    last_month = stats_list[-1]['month']</w:t>
      </w:r>
    </w:p>
    <w:p>
      <w:r>
        <w:t xml:space="preserve">    future_months = []</w:t>
      </w:r>
    </w:p>
    <w:p>
      <w:r>
        <w:t xml:space="preserve">    for i in range(1, 4):</w:t>
      </w:r>
    </w:p>
    <w:p>
      <w:r>
        <w:t xml:space="preserve">        # last_month 是 date, relativedelta 需要 datetime 或 date</w:t>
      </w:r>
    </w:p>
    <w:p>
      <w:r>
        <w:t xml:space="preserve">        next_month = last_month + relativedelta(months=i)</w:t>
      </w:r>
    </w:p>
    <w:p>
      <w:r>
        <w:t xml:space="preserve">        future_months.append(next_month.strftime('%Y-%m'))</w:t>
      </w:r>
    </w:p>
    <w:p>
      <w:r>
        <w:t xml:space="preserve">    # 5. 构造返回结果</w:t>
      </w:r>
    </w:p>
    <w:p>
      <w:r>
        <w:t xml:space="preserve">    result = []</w:t>
      </w:r>
    </w:p>
    <w:p>
      <w:r>
        <w:t xml:space="preserve">    for i in range(3):</w:t>
      </w:r>
    </w:p>
    <w:p>
      <w:r>
        <w:t xml:space="preserve">        result.append({</w:t>
      </w:r>
    </w:p>
    <w:p>
      <w:r>
        <w:t xml:space="preserve">            'month': future_months[i],</w:t>
      </w:r>
    </w:p>
    <w:p>
      <w:r>
        <w:t xml:space="preserve">            'predicted_price': round(predicted_prices[i], 2)</w:t>
      </w:r>
    </w:p>
    <w:p>
      <w:r>
        <w:t xml:space="preserve">        })</w:t>
      </w:r>
    </w:p>
    <w:p>
      <w:r>
        <w:t>功能说明：</w:t>
      </w:r>
    </w:p>
    <w:p>
      <w:r>
        <w:t>这是一个Django视图函数，用于根据行政区历史月均价数据预测未来三个月的房价。</w:t>
      </w:r>
    </w:p>
    <w:p>
      <w:r>
        <w:t>参数：</w:t>
      </w:r>
    </w:p>
    <w:p>
      <w:r>
        <w:t>district / 行政区名 ：必填参数，指定行政区名或使用'all'表示全部行政区；</w:t>
      </w:r>
    </w:p>
    <w:p>
      <w:r>
        <w:t>city：可选参数，用于筛选特定城市的数据；</w:t>
      </w:r>
    </w:p>
    <w:p>
      <w:r>
        <w:t>layout：可选参数，指定户型（默认为'all'表示全部户型）；</w:t>
      </w:r>
    </w:p>
    <w:p>
      <w:r>
        <w:t>返回：返回未来三个月的预测均价，格式为JSON数组，包含月份和对应预测价格.</w:t>
      </w:r>
    </w:p>
    <w:p>
      <w:r>
        <w:t>实现流程：</w:t>
      </w:r>
    </w:p>
    <w:p>
      <w:r>
        <w:t>1. 参数处理：</w:t>
      </w:r>
    </w:p>
    <w:p>
      <w:r>
        <w:t>同时支持两种参数名格式（如'district'和'行政区名'），提高API灵活性；</w:t>
      </w:r>
    </w:p>
    <w:p>
      <w:r>
        <w:t>为未提供的参数设置默认值（district默认为'all'，layout默认为'all'）</w:t>
      </w:r>
    </w:p>
    <w:p>
      <w:r>
        <w:t>2. 数据库查询构造：</w:t>
      </w:r>
    </w:p>
    <w:p>
      <w:r>
        <w:t>基础查询过滤面积大于0的记录，避免后续计算错误；</w:t>
      </w:r>
    </w:p>
    <w:p>
      <w:r>
        <w:t>根据提供的city、district和layout参数进行筛选（'all'表示不过滤）</w:t>
      </w:r>
    </w:p>
    <w:p>
      <w:r>
        <w:t>3. 数据聚合计算：</w:t>
      </w:r>
    </w:p>
    <w:p>
      <w:r>
        <w:t>使用TruncMonth函数将成交日期按月截断，生成月份字段；</w:t>
      </w:r>
    </w:p>
    <w:p>
      <w:r>
        <w:t>按月份分组计算平均单价（公式：成交总价×10000÷面积）；</w:t>
      </w:r>
    </w:p>
    <w:p>
      <w:r>
        <w:t>结果按月份升序排列，确保时间序列的连续性</w:t>
      </w:r>
    </w:p>
    <w:p>
      <w:r>
        <w:t>4. 数据清洗与验证：</w:t>
      </w:r>
    </w:p>
    <w:p>
      <w:r>
        <w:t>过滤掉月份或平均单价为None的无效记录；</w:t>
      </w:r>
    </w:p>
    <w:p>
      <w:r>
        <w:t>数据不足时返回400错误响应</w:t>
      </w:r>
    </w:p>
    <w:p>
      <w:r>
        <w:t>6. 结果构造与返回：</w:t>
      </w:r>
    </w:p>
    <w:p>
      <w:r>
        <w:t>计算未来6个月的月份名称（格式：YYYY-MM）；</w:t>
      </w:r>
    </w:p>
    <w:p>
      <w:r>
        <w:t>将预测价格保留两位小数，提高可读性；</w:t>
      </w:r>
    </w:p>
    <w:p>
      <w:r>
        <w:t>构造JSON响应，确保非ASCII字符正确显示</w:t>
      </w:r>
    </w:p>
    <w:p>
      <w:r>
        <w:t>技术特点：</w:t>
      </w:r>
    </w:p>
    <w:p>
      <w:r>
        <w:t>1. 核心设计理念</w:t>
      </w:r>
    </w:p>
    <w:p>
      <w:r>
        <w:t>线性回归模型 (y = ax + b) 假设价格是匀速直线变化的。然而，现实中的房价包含两个主要分量：</w:t>
      </w:r>
    </w:p>
    <w:p>
      <w:r>
        <w:t>长期趋势 (Trend)：受宏观经济影响，价格呈现上涨、下跌或平稳的总体走向，且这种走向往往是曲线的（加速或减速）。</w:t>
      </w:r>
    </w:p>
    <w:p>
      <w:r>
        <w:t>季节性波动 (Seasonality)：房地产市场具有明显的年度周期性（如“金三银四”或年底淡季），价格会围绕趋势线上下波动。</w:t>
      </w:r>
    </w:p>
    <w:p>
      <w:r>
        <w:t>预测模型采用 加性模型 (Additive Model) 架构，将预测公式定义为： 预测价格= 基础价格+ 非线性趋势}+ 周期性波动</w:t>
      </w:r>
    </w:p>
    <w:p>
      <w:r>
        <w:t>2. 数学模型详解</w:t>
      </w:r>
    </w:p>
    <w:p>
      <w:r>
        <w:t>具体实现的数学公式如下：</w:t>
      </w:r>
    </w:p>
    <w:p>
      <w:r>
        <w:t>其中各参数含义及作用说明如下：</w:t>
      </w:r>
    </w:p>
    <w:p>
      <w:r>
        <w:t>（Bias，截距）：代表价格的基础水平，是模型拟合的基准参考值，反映不考虑趋势和季节性波动时的核心价格定位。</w:t>
      </w:r>
    </w:p>
    <w:p>
      <w:r>
        <w:t>（Linear，线性趋势项）：用于捕捉价格的总体涨跌方向，若，说明价格整体呈上涨趋势；若，则价格整体呈下跌趋势，其绝对值大小反映线性趋势的强弱程度。</w:t>
      </w:r>
    </w:p>
    <w:p>
      <w:r>
        <w:t>（Quadratic，二次趋势项）：核心作用是捕捉价格变化的“加速度”特征。当价格趋势存在弯曲时（如上涨过程中涨幅收窄、下跌过程中跌幅放缓，或价格触底反弹、见顶回落等），线性项无法精准拟合，需通过二次项对趋势的曲率进行调整，提升模型拟合精度。</w:t>
      </w:r>
    </w:p>
    <w:p>
      <w:r>
        <w:t>（Fourier Terms，傅里叶项）：基于傅里叶级数原理，通过正弦函数与余弦函数的线性组合，可灵活拟合任意相位和振幅的年度周期波动（以12个月为一个完整周期）。该部分能够有效捕捉价格随季节更替产生的规律性波动，如节假日消费旺季带来的价格上涨、淡季对应的价格回落等周期性特征。</w:t>
      </w:r>
    </w:p>
    <w:p>
      <w:r>
        <w:t>代码实现路径 (Implementation Path)</w:t>
      </w:r>
    </w:p>
    <w:p>
      <w:r>
        <w:t>代码位于 views.py 的 predict_price 函数中，主要分为四个阶段：</w:t>
      </w:r>
    </w:p>
    <w:p>
      <w:r>
        <w:t>Phase 1: 数据降维 (Database Aggregation)</w:t>
      </w:r>
    </w:p>
    <w:p>
      <w:r>
        <w:t>首先利用 Django ORM 在数据库层面完成数据清洗和聚合，避免将百万级原始交易记录加载到内存中。</w:t>
      </w:r>
    </w:p>
    <w:p>
      <w:r>
        <w:t># 按月分组，计算每月的平均单价</w:t>
      </w:r>
    </w:p>
    <w:p>
      <w:r>
        <w:t>monthly_stats = query.annotate(</w:t>
      </w:r>
    </w:p>
    <w:p>
      <w:r>
        <w:t xml:space="preserve">    month=TruncMonth('deal_date')</w:t>
      </w:r>
    </w:p>
    <w:p>
      <w:r>
        <w:t>).values('month').annotate(</w:t>
      </w:r>
    </w:p>
    <w:p>
      <w:r>
        <w:t xml:space="preserve">    avg_unit_price=Avg(...)</w:t>
      </w:r>
    </w:p>
    <w:p>
      <w:r>
        <w:t>).order_by('month')</w:t>
      </w:r>
    </w:p>
    <w:p>
      <w:r>
        <w:t>结果：将海量数据压缩为几十个 (时间, 均价) 数据点。</w:t>
      </w:r>
    </w:p>
    <w:p>
      <w:r>
        <w:t>Phase 2: 特征工程 (Feature Engineering)</w:t>
      </w:r>
    </w:p>
    <w:p>
      <w:r>
        <w:t>这是算法的核心。我们将简单的“时间-价格”序列转化为高维特征矩阵。</w:t>
      </w:r>
    </w:p>
    <w:p>
      <w:r>
        <w:t># 提取月份特征 (1-12)</w:t>
      </w:r>
    </w:p>
    <w:p>
      <w:r>
        <w:t>months = np.array([item['month'].</w:t>
      </w:r>
    </w:p>
    <w:p>
      <w:r>
        <w:t>month for item in stats_list])</w:t>
      </w:r>
    </w:p>
    <w:p>
      <w:r>
        <w:t># 构造5维特征矩阵 X</w:t>
      </w:r>
    </w:p>
    <w:p>
      <w:r>
        <w:t>X_bias = np.ones(n_samples)</w:t>
      </w:r>
    </w:p>
    <w:p>
      <w:r>
        <w:t xml:space="preserve">        X_t = x_t</w:t>
      </w:r>
    </w:p>
    <w:p>
      <w:r>
        <w:t xml:space="preserve">        X_t2 = x_t ** 2</w:t>
      </w:r>
    </w:p>
    <w:p>
      <w:r>
        <w:t xml:space="preserve">        X_sin = np.sin(2 * np.pi * months / 12)</w:t>
      </w:r>
    </w:p>
    <w:p>
      <w:r>
        <w:t xml:space="preserve">        X_cos = np.cos(2 * np.pi * months / 12)</w:t>
      </w:r>
    </w:p>
    <w:p>
      <w:r>
        <w:t xml:space="preserve">        # 构造特征矩阵 (N, 5)</w:t>
      </w:r>
    </w:p>
    <w:p>
      <w:r>
        <w:t xml:space="preserve">        X = np.column_stack([X_bias, X_t, X_t2, X_sin, X_cos])</w:t>
      </w:r>
    </w:p>
    <w:p>
      <w:r>
        <w:t>Phase 3: 求解与拟合 (Solving)</w:t>
      </w:r>
    </w:p>
    <w:p>
      <w:r>
        <w:t>使用 最小二乘法 (Ordinary Least Squares, OLS) 直接求解最优权重向量 w。</w:t>
      </w:r>
    </w:p>
    <w:p>
      <w:r>
        <w:t># w 包含了 [w0, w1, w2, w3, w4]</w:t>
      </w:r>
    </w:p>
    <w:p>
      <w:r>
        <w:t>w, _, _, _ = np.linalg.lstsq(X, y, rcond=None)</w:t>
      </w:r>
    </w:p>
    <w:p>
      <w:r>
        <w:t>相比于迭代式的梯度下降，解析解（Closed-form solution）在数据量较小时速度极快且数值稳定。</w:t>
      </w:r>
    </w:p>
    <w:p>
      <w:r>
        <w:t>Phase 4: 预测未来 (Forecasting)</w:t>
      </w:r>
    </w:p>
    <w:p>
      <w:r>
        <w:t>利用求得的权重 w，构造未来 6 个月的特征向量并计算点积。</w:t>
      </w:r>
    </w:p>
    <w:p>
      <w:r>
        <w:t>Python</w:t>
      </w:r>
    </w:p>
    <w:p>
      <w:r>
        <w:t>for i in range(1, 7):</w:t>
      </w:r>
    </w:p>
    <w:p>
      <w:r>
        <w:t xml:space="preserve">    # 计算未来的时间索引 t 和月份 m</w:t>
      </w:r>
    </w:p>
    <w:p>
      <w:r>
        <w:t xml:space="preserve">    t_next = n_samples - 1 + i</w:t>
      </w:r>
    </w:p>
    <w:p>
      <w:r>
        <w:t xml:space="preserve">    m_next = next_date.month</w:t>
      </w:r>
    </w:p>
    <w:p>
      <w:r>
        <w:t xml:space="preserve">    # 构造预测向量</w:t>
      </w:r>
    </w:p>
    <w:p>
      <w:r>
        <w:t xml:space="preserve">    feat = np.array([1, t_next,  t_next**2, np.sin(...), np.cos (...)])</w:t>
      </w:r>
    </w:p>
    <w:p>
      <w:r>
        <w:t xml:space="preserve">    # 预测价格 = 特征向量 · 权重向量</w:t>
      </w:r>
    </w:p>
    <w:p>
      <w:r>
        <w:t xml:space="preserve">    pred_price = np.dot(feat, w)</w:t>
      </w:r>
    </w:p>
    <w:p>
      <w:r>
        <w:t>4. 自适应降级机制 (Adaptive Fallback)</w:t>
      </w:r>
    </w:p>
    <w:p>
      <w:r>
        <w:t>模型越复杂，对历史数据的要求越高（5个参数至少需要5个数据点）。为了系统的健壮性，代码中加入了判断逻辑：</w:t>
      </w:r>
    </w:p>
    <w:p>
      <w:r>
        <w:t>当数据点 为 6 个时：启用上述完整的“趋势+季节性”模型，提供最精准预测。</w:t>
      </w:r>
    </w:p>
    <w:p>
      <w:r>
        <w:t>当数据点 &lt; 6 个时：自动降级为 二次多项式拟合 (y = ax^2 + bx + c)。</w:t>
      </w:r>
    </w:p>
    <w:p>
      <w:r>
        <w:t>这比单纯的线性回归好，因为它仍能捕捉短期的价格转折（如触底反弹），但不需要过多的数据点来拟合周期性。</w:t>
      </w:r>
    </w:p>
    <w:p>
      <w:r>
        <w:t>总结</w:t>
      </w:r>
    </w:p>
    <w:p>
      <w:r>
        <w:t>这次升级将预测引擎从“画直线”进化为“拟合曲线与波动”，能够更真实地反映房地产市场的复杂动态，特别是对于有明显淡旺季的区域，预测准确度会有显著提升。</w:t>
      </w:r>
    </w:p>
    <w:p>
      <w:r>
        <w:t>def squaremeter_avgprice(request):</w:t>
      </w:r>
    </w:p>
    <w:p>
      <w:r>
        <w:t xml:space="preserve">    """</w:t>
      </w:r>
    </w:p>
    <w:p>
      <w:r>
        <w:t xml:space="preserve">    按面积区间统计平均单价、平均总价和成交量</w:t>
      </w:r>
    </w:p>
    <w:p>
      <w:r>
        <w:t xml:space="preserve">    参数：district (行政区名，或 'all')</w:t>
      </w:r>
    </w:p>
    <w:p>
      <w:r>
        <w:t xml:space="preserve">    参数：city (可选)</w:t>
      </w:r>
    </w:p>
    <w:p>
      <w:r>
        <w:t xml:space="preserve">    """</w:t>
      </w:r>
    </w:p>
    <w:p>
      <w:r>
        <w:t xml:space="preserve">    if not district_name:</w:t>
      </w:r>
    </w:p>
    <w:p>
      <w:r>
        <w:t xml:space="preserve">        district_name = 'all'</w:t>
      </w:r>
    </w:p>
    <w:p>
      <w:r>
        <w:t xml:space="preserve">    # 1. 基础查询构造</w:t>
      </w:r>
    </w:p>
    <w:p>
      <w:r>
        <w:t xml:space="preserve">    if city:</w:t>
      </w:r>
    </w:p>
    <w:p>
      <w:r>
        <w:t xml:space="preserve">        query = query.filter(city=city)</w:t>
      </w:r>
    </w:p>
    <w:p>
      <w:r>
        <w:t xml:space="preserve">    if district_name.lower() != 'all':</w:t>
      </w:r>
    </w:p>
    <w:p>
      <w:r>
        <w:t xml:space="preserve">        query = query.filter(district=district_name)</w:t>
      </w:r>
    </w:p>
    <w:p>
      <w:r>
        <w:t xml:space="preserve">    # 2. 数据库聚合计算</w:t>
      </w:r>
    </w:p>
    <w:p>
      <w:r>
        <w:t xml:space="preserve">    # 使用 Case/When 进行分组</w:t>
      </w:r>
    </w:p>
    <w:p>
      <w:r>
        <w:t xml:space="preserve">    stats = query.annotate(</w:t>
      </w:r>
    </w:p>
    <w:p>
      <w:r>
        <w:t xml:space="preserve">        area_range=Case(</w:t>
      </w:r>
    </w:p>
    <w:p>
      <w:r>
        <w:t xml:space="preserve">            When(area__lt=50, then=Value('50㎡以下')),</w:t>
      </w:r>
    </w:p>
    <w:p>
      <w:r>
        <w:t xml:space="preserve">            When(area__lt=70, then=Value('50-70㎡')),</w:t>
      </w:r>
    </w:p>
    <w:p>
      <w:r>
        <w:t xml:space="preserve">            When(area__lt=90, then=Value('70-90㎡')),</w:t>
      </w:r>
    </w:p>
    <w:p>
      <w:r>
        <w:t xml:space="preserve">            When(area__lt=110, then=Value('90-110㎡')),</w:t>
      </w:r>
    </w:p>
    <w:p>
      <w:r>
        <w:t xml:space="preserve">            When(area__lt=150, then=Value('110-150㎡')),</w:t>
      </w:r>
    </w:p>
    <w:p>
      <w:r>
        <w:t xml:space="preserve">            default=Value('150㎡以上'),</w:t>
      </w:r>
    </w:p>
    <w:p>
      <w:r>
        <w:t xml:space="preserve">            output_field=CharField(),</w:t>
      </w:r>
    </w:p>
    <w:p>
      <w:r>
        <w:t xml:space="preserve">        )</w:t>
      </w:r>
    </w:p>
    <w:p>
      <w:r>
        <w:t xml:space="preserve">    ).values('area_range').annotate(</w:t>
      </w:r>
    </w:p>
    <w:p>
      <w:r>
        <w:t xml:space="preserve">        avg_unit_price=Avg(</w:t>
      </w:r>
    </w:p>
    <w:p>
      <w:r>
        <w:t xml:space="preserve">            ExpressionWrapper(</w:t>
      </w:r>
    </w:p>
    <w:p>
      <w:r>
        <w:t xml:space="preserve">                F('deal_price') * 10000.0 / F('area'),</w:t>
      </w:r>
    </w:p>
    <w:p>
      <w:r>
        <w:t xml:space="preserve">                output_field=FloatField()</w:t>
      </w:r>
    </w:p>
    <w:p>
      <w:r>
        <w:t xml:space="preserve">            )</w:t>
      </w:r>
    </w:p>
    <w:p>
      <w:r>
        <w:t xml:space="preserve">        ),</w:t>
      </w:r>
    </w:p>
    <w:p>
      <w:r>
        <w:t xml:space="preserve">        avg_total_price=Avg('deal_price'),</w:t>
      </w:r>
    </w:p>
    <w:p>
      <w:r>
        <w:t xml:space="preserve">        count=Count('id')</w:t>
      </w:r>
    </w:p>
    <w:p>
      <w:r>
        <w:t xml:space="preserve">    )</w:t>
      </w:r>
    </w:p>
    <w:p>
      <w:r>
        <w:t xml:space="preserve">    # 3. 结果格式化与排序</w:t>
      </w:r>
    </w:p>
    <w:p>
      <w:r>
        <w:t xml:space="preserve">    # 定义排序顺序</w:t>
      </w:r>
    </w:p>
    <w:p>
      <w:r>
        <w:t xml:space="preserve">    order_map = {</w:t>
      </w:r>
    </w:p>
    <w:p>
      <w:r>
        <w:t xml:space="preserve">        '50㎡以下': 1,</w:t>
      </w:r>
    </w:p>
    <w:p>
      <w:r>
        <w:t xml:space="preserve">        '50-70㎡': 2,</w:t>
      </w:r>
    </w:p>
    <w:p>
      <w:r>
        <w:t xml:space="preserve">        '70-90㎡': 3,</w:t>
      </w:r>
    </w:p>
    <w:p>
      <w:r>
        <w:t xml:space="preserve">        '90-110㎡': 4,</w:t>
      </w:r>
    </w:p>
    <w:p>
      <w:r>
        <w:t xml:space="preserve">        '110-150㎡': 5,</w:t>
      </w:r>
    </w:p>
    <w:p>
      <w:r>
        <w:t xml:space="preserve">        '150㎡以上': 6</w:t>
      </w:r>
    </w:p>
    <w:p>
      <w:r>
        <w:t xml:space="preserve">    }</w:t>
      </w:r>
    </w:p>
    <w:p>
      <w:r>
        <w:t xml:space="preserve">    result = []</w:t>
      </w:r>
    </w:p>
    <w:p>
      <w:r>
        <w:t xml:space="preserve">    for item in stats:</w:t>
      </w:r>
    </w:p>
    <w:p>
      <w:r>
        <w:t xml:space="preserve">        price_unit = round(item['avg_unit_price'], 2) if item['avg_unit_price'] is not None else 0</w:t>
      </w:r>
    </w:p>
    <w:p>
      <w:r>
        <w:t xml:space="preserve">        price_total = round(item['avg_total_price'], 2) if item['avg_total_price'] is not None else 0</w:t>
      </w:r>
    </w:p>
    <w:p>
      <w:r>
        <w:t xml:space="preserve">        result.append({</w:t>
      </w:r>
    </w:p>
    <w:p>
      <w:r>
        <w:t xml:space="preserve">            'area_range': item['area_range'],</w:t>
      </w:r>
    </w:p>
    <w:p>
      <w:r>
        <w:t xml:space="preserve">            'avg_unit_price': price_unit,</w:t>
      </w:r>
    </w:p>
    <w:p>
      <w:r>
        <w:t xml:space="preserve">            'avg_total_price': price_total,</w:t>
      </w:r>
    </w:p>
    <w:p>
      <w:r>
        <w:t xml:space="preserve">            'count': item['count']</w:t>
      </w:r>
    </w:p>
    <w:p>
      <w:r>
        <w:t xml:space="preserve">        })</w:t>
      </w:r>
    </w:p>
    <w:p>
      <w:r>
        <w:t xml:space="preserve">    # Python 端排序</w:t>
      </w:r>
    </w:p>
    <w:p>
      <w:r>
        <w:t xml:space="preserve">    result.sort(key=lambda x: order_map.get(x['area_range'], 99))</w:t>
      </w:r>
    </w:p>
    <w:p>
      <w:r>
        <w:t>功能说明：</w:t>
      </w:r>
    </w:p>
    <w:p>
      <w:r>
        <w:t>这是一个Django视图函数，用于按面积区间统计房产交易数据，包括平均单价、平均总价和成交量，支持按城市和行政区筛选。</w:t>
      </w:r>
    </w:p>
    <w:p>
      <w:r>
        <w:t>参数：</w:t>
      </w:r>
    </w:p>
    <w:p>
      <w:r>
        <w:t>district / 行政区名 ：必填参数，指定行政区名或使用'all'表示全部行政区；</w:t>
      </w:r>
    </w:p>
    <w:p>
      <w:r>
        <w:t>city：可选参数，用于筛选特定城市的数据</w:t>
      </w:r>
    </w:p>
    <w:p>
      <w:r>
        <w:t>返回：</w:t>
      </w:r>
    </w:p>
    <w:p>
      <w:r>
        <w:t>返回按面积区间统计的房产数据，格式为JSON数组，包含面积区间、平均单价、平均总价和成交量。</w:t>
      </w:r>
    </w:p>
    <w:p>
      <w:r>
        <w:t>实现流程：</w:t>
      </w:r>
    </w:p>
    <w:p>
      <w:r>
        <w:t>1. 参数处理：</w:t>
      </w:r>
    </w:p>
    <w:p>
      <w:r>
        <w:t>同时支持两种参数名格式（如'district'和'行政区名'），提高API灵活性；</w:t>
      </w:r>
    </w:p>
    <w:p>
      <w:r>
        <w:t>为未提供的district参数设置默认值'all'，表示统计全部行政区</w:t>
      </w:r>
    </w:p>
    <w:p>
      <w:r>
        <w:t>2. 基础查询构造：</w:t>
      </w:r>
    </w:p>
    <w:p>
      <w:r>
        <w:t>基础查询过滤面积大于0的记录，避免后续计算错误；</w:t>
      </w:r>
    </w:p>
    <w:p>
      <w:r>
        <w:t>根据提供的city和district参数进行筛选（'all'表示不过滤对应维度）</w:t>
      </w:r>
    </w:p>
    <w:p>
      <w:r>
        <w:t>3. 数据库聚合计算：</w:t>
      </w:r>
    </w:p>
    <w:p>
      <w:r>
        <w:t>使用Case/When语句将房产按面积划分为6个区间（50㎡以下、50-70㎡、70-90㎡、90-110㎡、110-150㎡、150㎡以上）；</w:t>
      </w:r>
    </w:p>
    <w:p>
      <w:r>
        <w:t>按面积区间分组，计算每个区间的平均单价（公式：成交总价×10000÷面积）、平均总价和交易数量；</w:t>
      </w:r>
    </w:p>
    <w:p>
      <w:r>
        <w:t>使用ExpressionWrapper处理计算字段，确保正确的数据类型</w:t>
      </w:r>
    </w:p>
    <w:p>
      <w:r>
        <w:t>4. 结果格式化与排序：</w:t>
      </w:r>
    </w:p>
    <w:p>
      <w:r>
        <w:t>定义面积区间的排序规则，确保结果按面积从小到大排序；</w:t>
      </w:r>
    </w:p>
    <w:p>
      <w:r>
        <w:t>遍历查询结果，格式化数据（价格保留两位小数，空值处理为0）；</w:t>
      </w:r>
    </w:p>
    <w:p>
      <w:r>
        <w:t>使用Python的sort方法按定义的排序规则对结果进行排序；</w:t>
      </w:r>
    </w:p>
    <w:p>
      <w:r>
        <w:t>返回JSON格式响应，确保非ASCII字符正确显示</w:t>
      </w:r>
    </w:p>
    <w:p>
      <w:r>
        <w:t>技术特点：</w:t>
      </w:r>
    </w:p>
    <w:p>
      <w:r>
        <w:t>灵活的参数设计，支持多维度数据筛选；</w:t>
      </w:r>
    </w:p>
    <w:p>
      <w:r>
        <w:t>高效的数据库聚合计算，减少数据传输和处理成本；</w:t>
      </w:r>
    </w:p>
    <w:p>
      <w:r>
        <w:t>清晰的面积区间划分，符合房产市场常用分类；</w:t>
      </w:r>
    </w:p>
    <w:p>
      <w:r>
        <w:t>完善的结果格式化和排序，提高数据可读性；</w:t>
      </w:r>
    </w:p>
    <w:p>
      <w:r>
        <w:t>空值处理和数据验证，确保结果准确性</w:t>
      </w:r>
    </w:p>
    <w:p>
      <w:r>
        <w:t>def room_hall_any(request):</w:t>
      </w:r>
    </w:p>
    <w:p>
      <w:r>
        <w:t xml:space="preserve">    """</w:t>
      </w:r>
    </w:p>
    <w:p>
      <w:r>
        <w:t xml:space="preserve">    返回对应区划不同房型的成交量和平均单价，按照成交量排序</w:t>
      </w:r>
    </w:p>
    <w:p>
      <w:r>
        <w:t xml:space="preserve">    参数：district (行政区名，或 'all')</w:t>
      </w:r>
    </w:p>
    <w:p>
      <w:r>
        <w:t xml:space="preserve">    参数：city (可选)</w:t>
      </w:r>
    </w:p>
    <w:p>
      <w:r>
        <w:t xml:space="preserve">    """</w:t>
      </w:r>
    </w:p>
    <w:p>
      <w:r>
        <w:t xml:space="preserve">    if not district_name:</w:t>
      </w:r>
    </w:p>
    <w:p>
      <w:r>
        <w:t xml:space="preserve">        district_name = 'all'</w:t>
      </w:r>
    </w:p>
    <w:p>
      <w:r>
        <w:t xml:space="preserve">    # 1. 基础查询构造</w:t>
      </w:r>
    </w:p>
    <w:p>
      <w:r>
        <w:t xml:space="preserve">    if city:</w:t>
      </w:r>
    </w:p>
    <w:p>
      <w:r>
        <w:t xml:space="preserve">        query = query.filter(city=city)</w:t>
      </w:r>
    </w:p>
    <w:p>
      <w:r>
        <w:t xml:space="preserve">    if district_name.lower() != 'all':</w:t>
      </w:r>
    </w:p>
    <w:p>
      <w:r>
        <w:t xml:space="preserve">        query = query.filter(district=district_name)</w:t>
      </w:r>
    </w:p>
    <w:p>
      <w:r>
        <w:t xml:space="preserve">    # 过滤掉 layout 为空的数据</w:t>
      </w:r>
    </w:p>
    <w:p>
      <w:r>
        <w:t xml:space="preserve">    # 过滤掉字符串形式的 'nan', 'NaN', 'null' 等 (数据库中可能是字符串)</w:t>
      </w:r>
    </w:p>
    <w:p>
      <w:r>
        <w:t xml:space="preserve">    query = query.exclude(layout__isnull=True).exclude(layout__in=['', 'nan', 'NaN', 'null', 'None'])</w:t>
      </w:r>
    </w:p>
    <w:p>
      <w:r>
        <w:t xml:space="preserve">    # 2. 数据库聚合计算</w:t>
      </w:r>
    </w:p>
    <w:p>
      <w:r>
        <w:t xml:space="preserve">    layout_stats = query.values('layout').annotate(</w:t>
      </w:r>
    </w:p>
    <w:p>
      <w:r>
        <w:t xml:space="preserve">        avg_unit_price=Avg(</w:t>
      </w:r>
    </w:p>
    <w:p>
      <w:r>
        <w:t xml:space="preserve">            ExpressionWrapper(</w:t>
      </w:r>
    </w:p>
    <w:p>
      <w:r>
        <w:t xml:space="preserve">                F('deal_price') * 10000.0 / F('area'),</w:t>
      </w:r>
    </w:p>
    <w:p>
      <w:r>
        <w:t xml:space="preserve">                output_field=FloatField()</w:t>
      </w:r>
    </w:p>
    <w:p>
      <w:r>
        <w:t xml:space="preserve">            )</w:t>
      </w:r>
    </w:p>
    <w:p>
      <w:r>
        <w:t xml:space="preserve">        ),</w:t>
      </w:r>
    </w:p>
    <w:p>
      <w:r>
        <w:t xml:space="preserve">        count=Count('id')</w:t>
      </w:r>
    </w:p>
    <w:p>
      <w:r>
        <w:t xml:space="preserve">    ).order_by('-count')</w:t>
      </w:r>
    </w:p>
    <w:p>
      <w:r>
        <w:t xml:space="preserve">    # 3. 结果格式化</w:t>
      </w:r>
    </w:p>
    <w:p>
      <w:r>
        <w:t xml:space="preserve">    result = []</w:t>
      </w:r>
    </w:p>
    <w:p>
      <w:r>
        <w:t xml:space="preserve">    for item in layout_stats:</w:t>
      </w:r>
    </w:p>
    <w:p>
      <w:r>
        <w:t xml:space="preserve">        # 二次检查 layout 是否真的有效（虽然 exclude 已经过滤了大部分）</w:t>
      </w:r>
    </w:p>
    <w:p>
      <w:r>
        <w:t xml:space="preserve">        layout_val = item['layout']</w:t>
      </w:r>
    </w:p>
    <w:p>
      <w:r>
        <w:t xml:space="preserve">        if not layout_val or str(layout_val).lower() in ['nan', 'none', 'null', '']:</w:t>
      </w:r>
    </w:p>
    <w:p>
      <w:r>
        <w:t xml:space="preserve">            continue</w:t>
      </w:r>
    </w:p>
    <w:p>
      <w:r>
        <w:t xml:space="preserve">        price = round(item['avg_unit_price'], 2) if item['avg_unit_price'] is not None else 0</w:t>
      </w:r>
    </w:p>
    <w:p>
      <w:r>
        <w:t xml:space="preserve">        result.append({</w:t>
      </w:r>
    </w:p>
    <w:p>
      <w:r>
        <w:t xml:space="preserve">            'layout': layout_val,</w:t>
      </w:r>
    </w:p>
    <w:p>
      <w:r>
        <w:t xml:space="preserve">            'avg_unit_price': price,</w:t>
      </w:r>
    </w:p>
    <w:p>
      <w:r>
        <w:t xml:space="preserve">            'count': item['count']</w:t>
      </w:r>
    </w:p>
    <w:p>
      <w:r>
        <w:t xml:space="preserve">        })</w:t>
      </w:r>
    </w:p>
    <w:p>
      <w:r>
        <w:t>功能说明：</w:t>
      </w:r>
    </w:p>
    <w:p>
      <w:r>
        <w:t>这是一个Django视图函数，用于按面积区间统计房产交易数据，包括平均单价、平均总价和成交量，支持按城市和行政区筛选。</w:t>
      </w:r>
    </w:p>
    <w:p>
      <w:r>
        <w:t>参数：</w:t>
      </w:r>
    </w:p>
    <w:p>
      <w:r>
        <w:t>district / 行政区名 ：必填参数，指定行政区名或使用'all'表示全部行政区；</w:t>
      </w:r>
    </w:p>
    <w:p>
      <w:r>
        <w:t>city：可选参数，用于筛选特定城市的数据</w:t>
      </w:r>
    </w:p>
    <w:p>
      <w:r>
        <w:t>返回：</w:t>
      </w:r>
    </w:p>
    <w:p>
      <w:r>
        <w:t>返回按面积区间统计的房产数据，格式为JSON数组，包含面积区间、平均单价、平均总价和成交量.</w:t>
      </w:r>
    </w:p>
    <w:p>
      <w:r>
        <w:t>实现流程：</w:t>
      </w:r>
    </w:p>
    <w:p>
      <w:r>
        <w:t>1. 参数处理：</w:t>
      </w:r>
    </w:p>
    <w:p>
      <w:r>
        <w:t>同时支持两种参数名格式（如'district'和'行政区名'），提高API灵活性；</w:t>
      </w:r>
    </w:p>
    <w:p>
      <w:r>
        <w:t>为未提供的district参数设置默认值'all'，表示统计全部行政区</w:t>
      </w:r>
    </w:p>
    <w:p>
      <w:r>
        <w:t>2. 基础查询构造：</w:t>
      </w:r>
    </w:p>
    <w:p>
      <w:r>
        <w:t>基础查询过滤面积大于0的记录，避免后续计算错误；</w:t>
      </w:r>
    </w:p>
    <w:p>
      <w:r>
        <w:t>根据提供的city和district参数进行筛选（'all'表示不过滤对应维度）</w:t>
      </w:r>
    </w:p>
    <w:p>
      <w:r>
        <w:t>3. 数据库聚合计算：</w:t>
      </w:r>
    </w:p>
    <w:p>
      <w:r>
        <w:t>使用Case/When语句将房产按面积划分为6个区间（50㎡以下、50-70㎡、70-90㎡、90-110㎡、110-150㎡、150㎡以上）；</w:t>
      </w:r>
    </w:p>
    <w:p>
      <w:r>
        <w:t>按面积区间分组，计算每个区间的平均单价（公式：成交总价×10000÷面积）、平均总价和交易数量；</w:t>
      </w:r>
    </w:p>
    <w:p>
      <w:r>
        <w:t>使用ExpressionWrapper处理计算字段，确保正确的数据类型</w:t>
      </w:r>
    </w:p>
    <w:p>
      <w:r>
        <w:t>4. 结果格式化与排序：</w:t>
      </w:r>
    </w:p>
    <w:p>
      <w:r>
        <w:t>定义面积区间的排序规则，确保结果按面积从小到大排序；</w:t>
      </w:r>
    </w:p>
    <w:p>
      <w:r>
        <w:t>遍历查询结果，格式化数据（价格保留两位小数，空值处理为0）；</w:t>
      </w:r>
    </w:p>
    <w:p>
      <w:r>
        <w:t>使用Python的sort方法按定义的排序规则对结果进行排序；</w:t>
      </w:r>
    </w:p>
    <w:p>
      <w:r>
        <w:t>返回JSON格式响应，确保非ASCII字符正确显示</w:t>
      </w:r>
    </w:p>
    <w:p>
      <w:r>
        <w:t>技术特点：</w:t>
      </w:r>
    </w:p>
    <w:p>
      <w:r>
        <w:t>灵活的参数设计，支持多维度数据筛选；</w:t>
      </w:r>
    </w:p>
    <w:p>
      <w:r>
        <w:t>高效的数据库聚合计算，减少数据传输和处理成本；</w:t>
      </w:r>
    </w:p>
    <w:p>
      <w:r>
        <w:t>清晰的面积区间划分，符合房产市场常用分类；</w:t>
      </w:r>
    </w:p>
    <w:p>
      <w:r>
        <w:t>完善的结果格式化和排序，提高数据可读性；</w:t>
      </w:r>
    </w:p>
    <w:p>
      <w:r>
        <w:t>空值处理和数据验证，确保结果准确性</w:t>
      </w:r>
    </w:p>
    <w:p>
      <w:r>
        <w:t>数据文件截图：</w:t>
      </w:r>
    </w:p>
    <w:p>
      <w:r>
        <w:t>AI工具使用说明：</w:t>
      </w:r>
    </w:p>
    <w:p>
      <w:r>
        <w:t>在项目开发过程中，我们引入了AI工具作为辅助手段，显著提升了项目效率和分析深度。</w:t>
      </w:r>
    </w:p>
    <w:p>
      <w:r>
        <w:t>在房价分析指标的选择上，使用了AI工具提出了一些建议并最终择优采纳，为后续爬取数据字段选择提供了有力依据。</w:t>
      </w:r>
    </w:p>
    <w:p>
      <w:r>
        <w:t>在系统核心功能开发阶段，我们采用了"AI生成+人工优化"的混合开发模式：</w:t>
      </w:r>
    </w:p>
    <w:p>
      <w:r>
        <w:t>1. 需求拆解与模块划分：将系统功能拆解为数据导入、统计分析、预测模型等6大模块</w:t>
      </w:r>
    </w:p>
    <w:p>
      <w:r>
        <w:t>2. AI代码生成：为每个模块生成初始代码框架和核心函数</w:t>
      </w:r>
    </w:p>
    <w:p>
      <w:r>
        <w:t>3. 人工审核与优化：对AI生成的代码进行逻辑验证、性能优化和功能完善</w:t>
      </w:r>
    </w:p>
    <w:p>
      <w:r>
        <w:t>比如在房价预测模型开发上，AI生成阶段提供了基于Numpy的线性回归预测函数框架，包含数据预处理、模型训练和结果输出</w:t>
      </w:r>
    </w:p>
    <w:p>
      <w:r>
        <w:t>人工优化点：</w:t>
      </w:r>
    </w:p>
    <w:p>
      <w:r>
        <w:t>增加了数据有效性验证机制，过滤异常值和缺失数据</w:t>
      </w:r>
    </w:p>
    <w:p>
      <w:r>
        <w:t>优化了时间序列处理逻辑，确保月份连续性</w:t>
      </w:r>
    </w:p>
    <w:p>
      <w:r>
        <w:t>添加了错误处理机制，提高系统稳定性</w:t>
      </w:r>
    </w:p>
    <w:p>
      <w:r>
        <w:t>个体成果：</w:t>
      </w:r>
    </w:p>
    <w:p>
      <w:r>
        <w:t>编写后端代码，与前端沟通接口返回形式和返回值，分析项目需求并将其模块化拆分，之后结合AI工具进行接口编写，并最终交还数据给前端展示。</w:t>
      </w:r>
    </w:p>
    <w:p>
      <w:r>
        <w:t>在本次实验中，对AI工具的使用方面有更深的理解，同时对AI工具的使用上有了一定反思，在生成代码方面，需要给出详细的输入输出需求，并给出错误处理需求，在代码接口耗时过长时，需要分析代码给AI优化时间复杂度的实现路径</w:t>
      </w:r>
    </w:p>
    <w:p>
      <w:pPr>
        <w:pStyle w:val="Heading1"/>
      </w:pPr>
      <w:r>
        <w:t>其他接口定义</w:t>
      </w:r>
    </w:p>
    <w:p>
      <w:r>
        <w:rPr>
          <w:b/>
          <w:color w:val="003366"/>
          <w:sz w:val="28"/>
        </w:rPr>
        <w:t>总体数据统计接口 (total_any)</w:t>
      </w:r>
    </w:p>
    <w:p>
      <w:r>
        <w:rPr>
          <w:b/>
        </w:rPr>
        <w:t xml:space="preserve">接口地址: </w:t>
      </w:r>
      <w:r>
        <w:t>/house_data/total-any/</w:t>
      </w:r>
    </w:p>
    <w:p>
      <w:r>
        <w:rPr>
          <w:b/>
        </w:rPr>
        <w:t xml:space="preserve">请求方式: </w:t>
      </w:r>
      <w:r>
        <w:t>GET</w:t>
      </w:r>
    </w:p>
    <w:p>
      <w:r>
        <w:rPr>
          <w:b/>
        </w:rPr>
        <w:t>请求参数: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城市名称，默认为所有</w:t>
            </w:r>
          </w:p>
        </w:tc>
      </w:tr>
      <w:tr>
        <w:tc>
          <w:tcPr>
            <w:tcW w:type="dxa" w:w="2160"/>
          </w:tcPr>
          <w:p>
            <w:r>
              <w:t>district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行政区名称，默认为所有</w:t>
            </w:r>
          </w:p>
        </w:tc>
      </w:tr>
    </w:tbl>
    <w:p/>
    <w:p>
      <w:r>
        <w:rPr>
          <w:b/>
        </w:rPr>
        <w:t>返回响应示例: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  "count": "int (成交量)",</w:t>
        <w:br/>
        <w:t xml:space="preserve">    "avg_unit_price": "float (平均单价元/平米)",</w:t>
        <w:br/>
        <w:t xml:space="preserve">    "avg_total_price": "float (平均总价万元)",</w:t>
        <w:br/>
        <w:t xml:space="preserve">    "avg_area": "float (平均面积平米)",</w:t>
        <w:br/>
        <w:t xml:space="preserve">    "median_unit_price": "float (单价中位数)",</w:t>
        <w:br/>
        <w:t xml:space="preserve">    "median_total_price": "float (总价中位数)"</w:t>
        <w:br/>
        <w:t>}</w:t>
      </w:r>
    </w:p>
    <w:p>
      <w:r>
        <w:t>--------------------------------------------------</w:t>
      </w:r>
    </w:p>
    <w:p>
      <w:r>
        <w:rPr>
          <w:b/>
          <w:color w:val="003366"/>
          <w:sz w:val="28"/>
        </w:rPr>
        <w:t>各行政区平均单价排名接口 (total_avg_price)</w:t>
      </w:r>
    </w:p>
    <w:p>
      <w:r>
        <w:rPr>
          <w:b/>
        </w:rPr>
        <w:t xml:space="preserve">接口地址: </w:t>
      </w:r>
      <w:r>
        <w:t>/house_data/total-avg-price/</w:t>
      </w:r>
    </w:p>
    <w:p>
      <w:r>
        <w:rPr>
          <w:b/>
        </w:rPr>
        <w:t xml:space="preserve">请求方式: </w:t>
      </w:r>
      <w:r>
        <w:t>GET</w:t>
      </w:r>
    </w:p>
    <w:p>
      <w:r>
        <w:rPr>
          <w:b/>
        </w:rPr>
        <w:t>请求参数: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城市名称</w:t>
            </w:r>
          </w:p>
        </w:tc>
      </w:tr>
    </w:tbl>
    <w:p/>
    <w:p>
      <w:r>
        <w:rPr>
          <w:b/>
        </w:rPr>
        <w:t>返回响应示例:</w:t>
      </w:r>
    </w:p>
    <w:p>
      <w:pPr>
        <w:pStyle w:val="NoSpacing"/>
      </w:pPr>
      <w:r>
        <w:rPr>
          <w:rFonts w:ascii="Courier New" w:hAnsi="Courier New"/>
          <w:sz w:val="18"/>
        </w:rPr>
        <w:t>[</w:t>
        <w:br/>
        <w:t xml:space="preserve">    {</w:t>
        <w:br/>
        <w:t xml:space="preserve">        "district": "String (行政区名)",</w:t>
        <w:br/>
        <w:t xml:space="preserve">        "avg_price": "float (平均单价)"</w:t>
        <w:br/>
        <w:t xml:space="preserve">    }</w:t>
        <w:br/>
        <w:t>]</w:t>
      </w:r>
    </w:p>
    <w:p>
      <w:r>
        <w:t>--------------------------------------------------</w:t>
      </w:r>
    </w:p>
    <w:p>
      <w:r>
        <w:rPr>
          <w:b/>
          <w:color w:val="003366"/>
          <w:sz w:val="28"/>
        </w:rPr>
        <w:t>月度交易趋势接口 (month_trend)</w:t>
      </w:r>
    </w:p>
    <w:p>
      <w:r>
        <w:rPr>
          <w:b/>
        </w:rPr>
        <w:t xml:space="preserve">接口地址: </w:t>
      </w:r>
      <w:r>
        <w:t>/house_data/month-trend/</w:t>
      </w:r>
    </w:p>
    <w:p>
      <w:r>
        <w:rPr>
          <w:b/>
        </w:rPr>
        <w:t xml:space="preserve">请求方式: </w:t>
      </w:r>
      <w:r>
        <w:t>GET</w:t>
      </w:r>
    </w:p>
    <w:p>
      <w:r>
        <w:rPr>
          <w:b/>
        </w:rPr>
        <w:t>请求参数: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城市名称</w:t>
            </w:r>
          </w:p>
        </w:tc>
      </w:tr>
      <w:tr>
        <w:tc>
          <w:tcPr>
            <w:tcW w:type="dxa" w:w="2160"/>
          </w:tcPr>
          <w:p>
            <w:r>
              <w:t>district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行政区名称</w:t>
            </w:r>
          </w:p>
        </w:tc>
      </w:tr>
    </w:tbl>
    <w:p/>
    <w:p>
      <w:r>
        <w:rPr>
          <w:b/>
        </w:rPr>
        <w:t>返回响应示例:</w:t>
      </w:r>
    </w:p>
    <w:p>
      <w:pPr>
        <w:pStyle w:val="NoSpacing"/>
      </w:pPr>
      <w:r>
        <w:rPr>
          <w:rFonts w:ascii="Courier New" w:hAnsi="Courier New"/>
          <w:sz w:val="18"/>
        </w:rPr>
        <w:t>[</w:t>
        <w:br/>
        <w:t xml:space="preserve">    {</w:t>
        <w:br/>
        <w:t xml:space="preserve">        "month": "String (YYYY-MM)",</w:t>
        <w:br/>
        <w:t xml:space="preserve">        "avg_price": "float (平均单价)",</w:t>
        <w:br/>
        <w:t xml:space="preserve">        "count": "int (成交量)"</w:t>
        <w:br/>
        <w:t xml:space="preserve">    }</w:t>
        <w:br/>
        <w:t>]</w:t>
      </w:r>
    </w:p>
    <w:p>
      <w:r>
        <w:t>--------------------------------------------------</w:t>
      </w:r>
    </w:p>
    <w:p>
      <w:r>
        <w:rPr>
          <w:b/>
          <w:color w:val="003366"/>
          <w:sz w:val="28"/>
        </w:rPr>
        <w:t>行政区内板块排名接口 (district_area_rank)</w:t>
      </w:r>
    </w:p>
    <w:p>
      <w:r>
        <w:rPr>
          <w:b/>
        </w:rPr>
        <w:t xml:space="preserve">接口地址: </w:t>
      </w:r>
      <w:r>
        <w:t>/house_data/district-area-rank/</w:t>
      </w:r>
    </w:p>
    <w:p>
      <w:r>
        <w:rPr>
          <w:b/>
        </w:rPr>
        <w:t xml:space="preserve">请求方式: </w:t>
      </w:r>
      <w:r>
        <w:t>GET</w:t>
      </w:r>
    </w:p>
    <w:p>
      <w:r>
        <w:rPr>
          <w:b/>
        </w:rPr>
        <w:t>请求参数: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district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行政区名称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城市名称</w:t>
            </w:r>
          </w:p>
        </w:tc>
      </w:tr>
    </w:tbl>
    <w:p/>
    <w:p>
      <w:r>
        <w:rPr>
          <w:b/>
        </w:rPr>
        <w:t>返回响应示例:</w:t>
      </w:r>
    </w:p>
    <w:p>
      <w:pPr>
        <w:pStyle w:val="NoSpacing"/>
      </w:pPr>
      <w:r>
        <w:rPr>
          <w:rFonts w:ascii="Courier New" w:hAnsi="Courier New"/>
          <w:sz w:val="18"/>
        </w:rPr>
        <w:t>[</w:t>
        <w:br/>
        <w:t xml:space="preserve">    {</w:t>
        <w:br/>
        <w:t xml:space="preserve">        "name": "String (板块名)",</w:t>
        <w:br/>
        <w:t xml:space="preserve">        "avg_price": "float (平均单价)"</w:t>
        <w:br/>
        <w:t xml:space="preserve">    }</w:t>
        <w:br/>
        <w:t>]</w:t>
      </w:r>
    </w:p>
    <w:p>
      <w:r>
        <w:t>--------------------------------------------------</w:t>
      </w:r>
    </w:p>
    <w:p>
      <w:r>
        <w:rPr>
          <w:b/>
          <w:color w:val="003366"/>
          <w:sz w:val="28"/>
        </w:rPr>
        <w:t>房价预测接口 (趋势+季节性模型) (predict_price)</w:t>
      </w:r>
    </w:p>
    <w:p>
      <w:r>
        <w:rPr>
          <w:b/>
        </w:rPr>
        <w:t xml:space="preserve">接口地址: </w:t>
      </w:r>
      <w:r>
        <w:t>/house_data/predict-price/</w:t>
      </w:r>
    </w:p>
    <w:p>
      <w:r>
        <w:rPr>
          <w:b/>
        </w:rPr>
        <w:t xml:space="preserve">请求方式: </w:t>
      </w:r>
      <w:r>
        <w:t>GET</w:t>
      </w:r>
    </w:p>
    <w:p>
      <w:r>
        <w:rPr>
          <w:b/>
        </w:rPr>
        <w:t>请求参数: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城市名称</w:t>
            </w:r>
          </w:p>
        </w:tc>
      </w:tr>
      <w:tr>
        <w:tc>
          <w:tcPr>
            <w:tcW w:type="dxa" w:w="2160"/>
          </w:tcPr>
          <w:p>
            <w:r>
              <w:t>district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行政区名称</w:t>
            </w:r>
          </w:p>
        </w:tc>
      </w:tr>
    </w:tbl>
    <w:p/>
    <w:p>
      <w:r>
        <w:rPr>
          <w:b/>
        </w:rPr>
        <w:t>返回响应示例:</w:t>
      </w:r>
    </w:p>
    <w:p>
      <w:pPr>
        <w:pStyle w:val="NoSpacing"/>
      </w:pPr>
      <w:r>
        <w:rPr>
          <w:rFonts w:ascii="Courier New" w:hAnsi="Courier New"/>
          <w:sz w:val="18"/>
        </w:rPr>
        <w:t>[</w:t>
        <w:br/>
        <w:t xml:space="preserve">    {</w:t>
        <w:br/>
        <w:t xml:space="preserve">        "month": "String (YYYY-MM)",</w:t>
        <w:br/>
        <w:t xml:space="preserve">        "predicted_price": "float (预测均价)"</w:t>
        <w:br/>
        <w:t xml:space="preserve">    }</w:t>
        <w:br/>
        <w:t>]</w:t>
      </w:r>
    </w:p>
    <w:p>
      <w:r>
        <w:t>--------------------------------------------------</w:t>
      </w:r>
    </w:p>
    <w:p>
      <w:r>
        <w:rPr>
          <w:b/>
          <w:color w:val="003366"/>
          <w:sz w:val="28"/>
        </w:rPr>
        <w:t>面积区间均价统计接口 (squaremeter_avgprice)</w:t>
      </w:r>
    </w:p>
    <w:p>
      <w:r>
        <w:rPr>
          <w:b/>
        </w:rPr>
        <w:t xml:space="preserve">接口地址: </w:t>
      </w:r>
      <w:r>
        <w:t>/house_data/squaremeter-avgprice/</w:t>
      </w:r>
    </w:p>
    <w:p>
      <w:r>
        <w:rPr>
          <w:b/>
        </w:rPr>
        <w:t xml:space="preserve">请求方式: </w:t>
      </w:r>
      <w:r>
        <w:t>GET</w:t>
      </w:r>
    </w:p>
    <w:p>
      <w:r>
        <w:rPr>
          <w:b/>
        </w:rPr>
        <w:t>请求参数: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城市名称</w:t>
            </w:r>
          </w:p>
        </w:tc>
      </w:tr>
      <w:tr>
        <w:tc>
          <w:tcPr>
            <w:tcW w:type="dxa" w:w="2160"/>
          </w:tcPr>
          <w:p>
            <w:r>
              <w:t>district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行政区名称</w:t>
            </w:r>
          </w:p>
        </w:tc>
      </w:tr>
    </w:tbl>
    <w:p/>
    <w:p>
      <w:r>
        <w:rPr>
          <w:b/>
        </w:rPr>
        <w:t>返回响应示例:</w:t>
      </w:r>
    </w:p>
    <w:p>
      <w:pPr>
        <w:pStyle w:val="NoSpacing"/>
      </w:pPr>
      <w:r>
        <w:rPr>
          <w:rFonts w:ascii="Courier New" w:hAnsi="Courier New"/>
          <w:sz w:val="18"/>
        </w:rPr>
        <w:t>[</w:t>
        <w:br/>
        <w:t xml:space="preserve">    {</w:t>
        <w:br/>
        <w:t xml:space="preserve">        "area_range": "String (如50-70㎡)",</w:t>
        <w:br/>
        <w:t xml:space="preserve">        "avg_unit_price": "float",</w:t>
        <w:br/>
        <w:t xml:space="preserve">        "avg_total_price": "float",</w:t>
        <w:br/>
        <w:t xml:space="preserve">        "count": "int"</w:t>
        <w:br/>
        <w:t xml:space="preserve">    }</w:t>
        <w:br/>
        <w:t>]</w:t>
      </w:r>
    </w:p>
    <w:p>
      <w:r>
        <w:t>--------------------------------------------------</w:t>
      </w:r>
    </w:p>
    <w:p>
      <w:r>
        <w:rPr>
          <w:b/>
          <w:color w:val="003366"/>
          <w:sz w:val="28"/>
        </w:rPr>
        <w:t>季度交易趋势接口 (quarter_trend)</w:t>
      </w:r>
    </w:p>
    <w:p>
      <w:r>
        <w:rPr>
          <w:b/>
        </w:rPr>
        <w:t xml:space="preserve">接口地址: </w:t>
      </w:r>
      <w:r>
        <w:t>/house_data/quarter-trend/</w:t>
      </w:r>
    </w:p>
    <w:p>
      <w:r>
        <w:rPr>
          <w:b/>
        </w:rPr>
        <w:t xml:space="preserve">请求方式: </w:t>
      </w:r>
      <w:r>
        <w:t>GET</w:t>
      </w:r>
    </w:p>
    <w:p>
      <w:r>
        <w:rPr>
          <w:b/>
        </w:rPr>
        <w:t>请求参数: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城市名称</w:t>
            </w:r>
          </w:p>
        </w:tc>
      </w:tr>
      <w:tr>
        <w:tc>
          <w:tcPr>
            <w:tcW w:type="dxa" w:w="2160"/>
          </w:tcPr>
          <w:p>
            <w:r>
              <w:t>district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行政区名称</w:t>
            </w:r>
          </w:p>
        </w:tc>
      </w:tr>
    </w:tbl>
    <w:p/>
    <w:p>
      <w:r>
        <w:rPr>
          <w:b/>
        </w:rPr>
        <w:t>返回响应示例:</w:t>
      </w:r>
    </w:p>
    <w:p>
      <w:pPr>
        <w:pStyle w:val="NoSpacing"/>
      </w:pPr>
      <w:r>
        <w:rPr>
          <w:rFonts w:ascii="Courier New" w:hAnsi="Courier New"/>
          <w:sz w:val="18"/>
        </w:rPr>
        <w:t>[</w:t>
        <w:br/>
        <w:t xml:space="preserve">    {</w:t>
        <w:br/>
        <w:t xml:space="preserve">        "quarter": "String (YYYY-QN)",</w:t>
        <w:br/>
        <w:t xml:space="preserve">        "avg_price": "float",</w:t>
        <w:br/>
        <w:t xml:space="preserve">        "count": "int"</w:t>
        <w:br/>
        <w:t xml:space="preserve">    }</w:t>
        <w:br/>
        <w:t>]</w:t>
      </w:r>
    </w:p>
    <w:p>
      <w:r>
        <w:t>--------------------------------------------------</w:t>
      </w:r>
    </w:p>
    <w:p>
      <w:r>
        <w:rPr>
          <w:b/>
          <w:color w:val="003366"/>
          <w:sz w:val="28"/>
        </w:rPr>
        <w:t>朝向价格统计接口 (direction_price)</w:t>
      </w:r>
    </w:p>
    <w:p>
      <w:r>
        <w:rPr>
          <w:b/>
        </w:rPr>
        <w:t xml:space="preserve">接口地址: </w:t>
      </w:r>
      <w:r>
        <w:t>/house_data/direction-price/</w:t>
      </w:r>
    </w:p>
    <w:p>
      <w:r>
        <w:rPr>
          <w:b/>
        </w:rPr>
        <w:t xml:space="preserve">请求方式: </w:t>
      </w:r>
      <w:r>
        <w:t>GET</w:t>
      </w:r>
    </w:p>
    <w:p>
      <w:r>
        <w:rPr>
          <w:b/>
        </w:rPr>
        <w:t>请求参数: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城市名称</w:t>
            </w:r>
          </w:p>
        </w:tc>
      </w:tr>
      <w:tr>
        <w:tc>
          <w:tcPr>
            <w:tcW w:type="dxa" w:w="2160"/>
          </w:tcPr>
          <w:p>
            <w:r>
              <w:t>district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行政区名称</w:t>
            </w:r>
          </w:p>
        </w:tc>
      </w:tr>
    </w:tbl>
    <w:p/>
    <w:p>
      <w:r>
        <w:rPr>
          <w:b/>
        </w:rPr>
        <w:t>返回响应示例:</w:t>
      </w:r>
    </w:p>
    <w:p>
      <w:pPr>
        <w:pStyle w:val="NoSpacing"/>
      </w:pPr>
      <w:r>
        <w:rPr>
          <w:rFonts w:ascii="Courier New" w:hAnsi="Courier New"/>
          <w:sz w:val="18"/>
        </w:rPr>
        <w:t>[</w:t>
        <w:br/>
        <w:t xml:space="preserve">    {</w:t>
        <w:br/>
        <w:t xml:space="preserve">        "direction": "String (朝向)",</w:t>
        <w:br/>
        <w:t xml:space="preserve">        "avg_price": "float",</w:t>
        <w:br/>
        <w:t xml:space="preserve">        "count": "int"</w:t>
        <w:br/>
        <w:t xml:space="preserve">    }</w:t>
        <w:br/>
        <w:t>]</w:t>
      </w:r>
    </w:p>
    <w:p>
      <w:r>
        <w:t>--------------------------------------------------</w:t>
      </w:r>
    </w:p>
    <w:p>
      <w:r>
        <w:rPr>
          <w:b/>
          <w:color w:val="003366"/>
          <w:sz w:val="28"/>
        </w:rPr>
        <w:t>户型价格统计接口 (room_hall_any)</w:t>
      </w:r>
    </w:p>
    <w:p>
      <w:r>
        <w:rPr>
          <w:b/>
        </w:rPr>
        <w:t xml:space="preserve">接口地址: </w:t>
      </w:r>
      <w:r>
        <w:t>/house_data/room-hall-any/</w:t>
      </w:r>
    </w:p>
    <w:p>
      <w:r>
        <w:rPr>
          <w:b/>
        </w:rPr>
        <w:t xml:space="preserve">请求方式: </w:t>
      </w:r>
      <w:r>
        <w:t>GET</w:t>
      </w:r>
    </w:p>
    <w:p>
      <w:r>
        <w:rPr>
          <w:b/>
        </w:rPr>
        <w:t>请求参数: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城市名称</w:t>
            </w:r>
          </w:p>
        </w:tc>
      </w:tr>
      <w:tr>
        <w:tc>
          <w:tcPr>
            <w:tcW w:type="dxa" w:w="2160"/>
          </w:tcPr>
          <w:p>
            <w:r>
              <w:t>district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行政区名称</w:t>
            </w:r>
          </w:p>
        </w:tc>
      </w:tr>
    </w:tbl>
    <w:p/>
    <w:p>
      <w:r>
        <w:rPr>
          <w:b/>
        </w:rPr>
        <w:t>返回响应示例:</w:t>
      </w:r>
    </w:p>
    <w:p>
      <w:pPr>
        <w:pStyle w:val="NoSpacing"/>
      </w:pPr>
      <w:r>
        <w:rPr>
          <w:rFonts w:ascii="Courier New" w:hAnsi="Courier New"/>
          <w:sz w:val="18"/>
        </w:rPr>
        <w:t>[</w:t>
        <w:br/>
        <w:t xml:space="preserve">    {</w:t>
        <w:br/>
        <w:t xml:space="preserve">        "layout": "String (户型)",</w:t>
        <w:br/>
        <w:t xml:space="preserve">        "avg_price": "float",</w:t>
        <w:br/>
        <w:t xml:space="preserve">        "count": "int"</w:t>
        <w:br/>
        <w:t xml:space="preserve">    }</w:t>
        <w:br/>
        <w:t>]</w:t>
      </w:r>
    </w:p>
    <w:p>
      <w:r>
        <w:t>--------------------------------------------------</w:t>
      </w:r>
    </w:p>
    <w:p>
      <w:r>
        <w:rPr>
          <w:b/>
          <w:color w:val="003366"/>
          <w:sz w:val="28"/>
        </w:rPr>
        <w:t>数据导入接口 (add_data)</w:t>
      </w:r>
    </w:p>
    <w:p>
      <w:r>
        <w:rPr>
          <w:b/>
        </w:rPr>
        <w:t xml:space="preserve">接口地址: </w:t>
      </w:r>
      <w:r>
        <w:t>/house_data/add-data/</w:t>
      </w:r>
    </w:p>
    <w:p>
      <w:r>
        <w:rPr>
          <w:b/>
        </w:rPr>
        <w:t xml:space="preserve">请求方式: </w:t>
      </w:r>
      <w:r>
        <w:t>POST</w:t>
      </w:r>
    </w:p>
    <w:p>
      <w:r>
        <w:rPr>
          <w:b/>
        </w:rPr>
        <w:t>请求参数: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File (CSV/XLSX)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房屋交易数据文件</w:t>
            </w:r>
          </w:p>
        </w:tc>
      </w:tr>
    </w:tbl>
    <w:p/>
    <w:p>
      <w:r>
        <w:rPr>
          <w:b/>
        </w:rPr>
        <w:t>返回响应示例: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  "message": "String (成功消息)",</w:t>
        <w:br/>
        <w:t xml:space="preserve">    "total_records": "int (导入数量)"</w:t>
        <w:br/>
        <w:t>}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